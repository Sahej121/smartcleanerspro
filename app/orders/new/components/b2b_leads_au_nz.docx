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B2B Leads - Hotel/Hospital/Laundry/Dry Cleaners (AU &amp; NZ)</w:t>
      </w:r>
    </w:p>
    <w:p>
      <w:pPr>
        <w:pStyle w:val="Heading1"/>
      </w:pPr>
      <w:r>
        <w:t>Leads from Leads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Website</w:t>
            </w:r>
          </w:p>
        </w:tc>
      </w:tr>
      <w:tr>
        <w:tc>
          <w:tcPr>
            <w:tcW w:type="dxa" w:w="2160"/>
          </w:tcPr>
          <w:p>
            <w:r>
              <w:t>Laundry Uncle &amp; Dry Cleaners</w:t>
            </w:r>
          </w:p>
        </w:tc>
        <w:tc>
          <w:tcPr>
            <w:tcW w:type="dxa" w:w="2160"/>
          </w:tcPr>
          <w:p>
            <w:r>
              <w:t>support@laundryuncle.in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http://www.laundryuncle.in/</w:t>
            </w:r>
          </w:p>
        </w:tc>
      </w:tr>
      <w:tr>
        <w:tc>
          <w:tcPr>
            <w:tcW w:type="dxa" w:w="2160"/>
          </w:tcPr>
          <w:p>
            <w:r>
              <w:t>Washing Xpress</w:t>
            </w:r>
          </w:p>
        </w:tc>
        <w:tc>
          <w:tcPr>
            <w:tcW w:type="dxa" w:w="2160"/>
          </w:tcPr>
          <w:p>
            <w:r>
              <w:t>support@washingxpress.com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http://washingxpress.com/</w:t>
            </w:r>
          </w:p>
        </w:tc>
      </w:tr>
      <w:tr>
        <w:tc>
          <w:tcPr>
            <w:tcW w:type="dxa" w:w="2160"/>
          </w:tcPr>
          <w:p>
            <w:r>
              <w:t>The Ironman</w:t>
            </w:r>
          </w:p>
        </w:tc>
        <w:tc>
          <w:tcPr>
            <w:tcW w:type="dxa" w:w="2160"/>
          </w:tcPr>
          <w:p>
            <w:r>
              <w:t>theironman4a@gmail.com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http://www.theironmanforyou.com/?utm_source=google&amp;utm_medium=wix_google_business_profile&amp;utm_campaign=1723334390881082376</w:t>
            </w:r>
          </w:p>
        </w:tc>
      </w:tr>
      <w:tr>
        <w:tc>
          <w:tcPr>
            <w:tcW w:type="dxa" w:w="2160"/>
          </w:tcPr>
          <w:p>
            <w:r>
              <w:t>Chem Dry Tauranga</w:t>
            </w:r>
          </w:p>
        </w:tc>
        <w:tc>
          <w:tcPr>
            <w:tcW w:type="dxa" w:w="2160"/>
          </w:tcPr>
          <w:p>
            <w:r>
              <w:t>tauranga@chemdry.co.nz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https://www.chemdry.co.nz/locations/chem-dry-tauranga</w:t>
            </w:r>
          </w:p>
        </w:tc>
      </w:tr>
      <w:tr>
        <w:tc>
          <w:tcPr>
            <w:tcW w:type="dxa" w:w="2160"/>
          </w:tcPr>
          <w:p>
            <w:r>
              <w:t>Tumble Laundromat</w:t>
            </w:r>
          </w:p>
        </w:tc>
        <w:tc>
          <w:tcPr>
            <w:tcW w:type="dxa" w:w="2160"/>
          </w:tcPr>
          <w:p>
            <w:r>
              <w:t>john@pacificview.co.nz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https://tumbleit.co.nz/</w:t>
            </w:r>
          </w:p>
        </w:tc>
      </w:tr>
      <w:tr>
        <w:tc>
          <w:tcPr>
            <w:tcW w:type="dxa" w:w="2160"/>
          </w:tcPr>
          <w:p>
            <w:r>
              <w:t>Zero Dry Time</w:t>
            </w:r>
          </w:p>
        </w:tc>
        <w:tc>
          <w:tcPr>
            <w:tcW w:type="dxa" w:w="2160"/>
          </w:tcPr>
          <w:p>
            <w:r>
              <w:t>info@zerodrytime.co.nz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http://www.zerodrytime.co.nz/</w:t>
            </w:r>
          </w:p>
        </w:tc>
      </w:tr>
      <w:tr>
        <w:tc>
          <w:tcPr>
            <w:tcW w:type="dxa" w:w="2160"/>
          </w:tcPr>
          <w:p>
            <w:r>
              <w:t>Tauranga Professional Cleaners Group</w:t>
            </w:r>
          </w:p>
        </w:tc>
        <w:tc>
          <w:tcPr>
            <w:tcW w:type="dxa" w:w="2160"/>
          </w:tcPr>
          <w:p>
            <w:r>
              <w:t>admin@tpcg.co.nz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https://taurangaprofessionalcleaners.co.nz/</w:t>
            </w:r>
          </w:p>
        </w:tc>
      </w:tr>
      <w:tr>
        <w:tc>
          <w:tcPr>
            <w:tcW w:type="dxa" w:w="2160"/>
          </w:tcPr>
          <w:p>
            <w:r>
              <w:t>Rapid Dry Ltd</w:t>
            </w:r>
          </w:p>
        </w:tc>
        <w:tc>
          <w:tcPr>
            <w:tcW w:type="dxa" w:w="2160"/>
          </w:tcPr>
          <w:p>
            <w:r>
              <w:t>rapid.dry@xtra.co.nz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https://carpetcleaning123.co.nz/</w:t>
            </w:r>
          </w:p>
        </w:tc>
      </w:tr>
      <w:tr>
        <w:tc>
          <w:tcPr>
            <w:tcW w:type="dxa" w:w="2160"/>
          </w:tcPr>
          <w:p>
            <w:r>
              <w:t>Epic Cleaning Services In Tauranga</w:t>
            </w:r>
          </w:p>
        </w:tc>
        <w:tc>
          <w:tcPr>
            <w:tcW w:type="dxa" w:w="2160"/>
          </w:tcPr>
          <w:p>
            <w:r>
              <w:t>admin@epiccleaning.co.nz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https://www.epiccleaning.co.nz/</w:t>
            </w:r>
          </w:p>
        </w:tc>
      </w:tr>
      <w:tr>
        <w:tc>
          <w:tcPr>
            <w:tcW w:type="dxa" w:w="2160"/>
          </w:tcPr>
          <w:p>
            <w:r>
              <w:t>Preens Drycleaners</w:t>
            </w:r>
          </w:p>
        </w:tc>
        <w:tc>
          <w:tcPr>
            <w:tcW w:type="dxa" w:w="2160"/>
          </w:tcPr>
          <w:p>
            <w:r>
              <w:t>info@preens.co.nz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http://www.preens.co.nz/</w:t>
            </w:r>
          </w:p>
        </w:tc>
      </w:tr>
      <w:tr>
        <w:tc>
          <w:tcPr>
            <w:tcW w:type="dxa" w:w="2160"/>
          </w:tcPr>
          <w:p>
            <w:r>
              <w:t>Sun Country Cleaners</w:t>
            </w:r>
          </w:p>
        </w:tc>
        <w:tc>
          <w:tcPr>
            <w:tcW w:type="dxa" w:w="2160"/>
          </w:tcPr>
          <w:p>
            <w:r>
              <w:t>customerservice@suncountrycleaners.com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https://suncountrycleaners.com/</w:t>
            </w:r>
          </w:p>
        </w:tc>
      </w:tr>
      <w:tr>
        <w:tc>
          <w:tcPr>
            <w:tcW w:type="dxa" w:w="2160"/>
          </w:tcPr>
          <w:p>
            <w:r>
              <w:t>Palthehuis Laundry</w:t>
            </w:r>
          </w:p>
        </w:tc>
        <w:tc>
          <w:tcPr>
            <w:tcW w:type="dxa" w:w="2160"/>
          </w:tcPr>
          <w:p>
            <w:r>
              <w:t>Logo_Design-01_155x@2x.png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http://www.zuidstomerijen.nl/</w:t>
            </w:r>
          </w:p>
        </w:tc>
      </w:tr>
      <w:tr>
        <w:tc>
          <w:tcPr>
            <w:tcW w:type="dxa" w:w="2160"/>
          </w:tcPr>
          <w:p>
            <w:r>
              <w:t>Fornet Zuidas</w:t>
            </w:r>
          </w:p>
        </w:tc>
        <w:tc>
          <w:tcPr>
            <w:tcW w:type="dxa" w:w="2160"/>
          </w:tcPr>
          <w:p>
            <w:r>
              <w:t>support@fornet.nl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https://fornet.nl/</w:t>
            </w:r>
          </w:p>
        </w:tc>
      </w:tr>
      <w:tr>
        <w:tc>
          <w:tcPr>
            <w:tcW w:type="dxa" w:w="2160"/>
          </w:tcPr>
          <w:p>
            <w:r>
              <w:t>Dry Cleaning Amsterdam</w:t>
            </w:r>
          </w:p>
        </w:tc>
        <w:tc>
          <w:tcPr>
            <w:tcW w:type="dxa" w:w="2160"/>
          </w:tcPr>
          <w:p>
            <w:r>
              <w:t>info@drycleaningamsterdam.nl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http://www.drycleaningamsterdam.nl/</w:t>
            </w:r>
          </w:p>
        </w:tc>
      </w:tr>
      <w:tr>
        <w:tc>
          <w:tcPr>
            <w:tcW w:type="dxa" w:w="2160"/>
          </w:tcPr>
          <w:p>
            <w:r>
              <w:t>Stomerij superservice</w:t>
            </w:r>
          </w:p>
        </w:tc>
        <w:tc>
          <w:tcPr>
            <w:tcW w:type="dxa" w:w="2160"/>
          </w:tcPr>
          <w:p>
            <w:r>
              <w:t>info@stomerijsuperservice.nl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http://www.stomerijsuperservice.nl/</w:t>
            </w:r>
          </w:p>
        </w:tc>
      </w:tr>
      <w:tr>
        <w:tc>
          <w:tcPr>
            <w:tcW w:type="dxa" w:w="2160"/>
          </w:tcPr>
          <w:p>
            <w:r>
              <w:t>New Clean Brothers</w:t>
            </w:r>
          </w:p>
        </w:tc>
        <w:tc>
          <w:tcPr>
            <w:tcW w:type="dxa" w:w="2160"/>
          </w:tcPr>
          <w:p>
            <w:r>
              <w:t>info@newcleanbrothers.nl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https://www.newcleanbrothers.nl/</w:t>
            </w:r>
          </w:p>
        </w:tc>
      </w:tr>
      <w:tr>
        <w:tc>
          <w:tcPr>
            <w:tcW w:type="dxa" w:w="2160"/>
          </w:tcPr>
          <w:p>
            <w:r>
              <w:t>Pamba Textile Cleaning BV</w:t>
            </w:r>
          </w:p>
        </w:tc>
        <w:tc>
          <w:tcPr>
            <w:tcW w:type="dxa" w:w="2160"/>
          </w:tcPr>
          <w:p>
            <w:r>
              <w:t>info@pamba.nl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https://stomerij-pamba.nl/?y_source=1_MjExODQ0MS03MTUtbG9jYXRpb24ud2Vic2l0ZQ%3D%3D</w:t>
            </w:r>
          </w:p>
        </w:tc>
      </w:tr>
      <w:tr>
        <w:tc>
          <w:tcPr>
            <w:tcW w:type="dxa" w:w="2160"/>
          </w:tcPr>
          <w:p>
            <w:r>
              <w:t>Quick Clean Laundry &amp; Dry Cleaning</w:t>
            </w:r>
          </w:p>
        </w:tc>
        <w:tc>
          <w:tcPr>
            <w:tcW w:type="dxa" w:w="2160"/>
          </w:tcPr>
          <w:p>
            <w:r>
              <w:t>info@wasserettequickclean.nl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http://www.wasserettequickclean.nl/</w:t>
            </w:r>
          </w:p>
        </w:tc>
      </w:tr>
      <w:tr>
        <w:tc>
          <w:tcPr>
            <w:tcW w:type="dxa" w:w="2160"/>
          </w:tcPr>
          <w:p>
            <w:r>
              <w:t>Laundry amsterdam , Wash Marwa , Wasserette</w:t>
            </w:r>
          </w:p>
        </w:tc>
        <w:tc>
          <w:tcPr>
            <w:tcW w:type="dxa" w:w="2160"/>
          </w:tcPr>
          <w:p>
            <w:r>
              <w:t>washmarwa@gmail.com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https://laundryamsterdam.com/</w:t>
            </w:r>
          </w:p>
        </w:tc>
      </w:tr>
      <w:tr>
        <w:tc>
          <w:tcPr>
            <w:tcW w:type="dxa" w:w="2160"/>
          </w:tcPr>
          <w:p>
            <w:r>
              <w:t>Powders Laundrette Self/Full Service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https://powderskerkstraat.wixsite.com/my-site-5</w:t>
            </w:r>
          </w:p>
        </w:tc>
      </w:tr>
      <w:tr>
        <w:tc>
          <w:tcPr>
            <w:tcW w:type="dxa" w:w="2160"/>
          </w:tcPr>
          <w:p>
            <w:r>
              <w:t>Laundry Launderette "City Wash"</w:t>
            </w:r>
          </w:p>
        </w:tc>
        <w:tc>
          <w:tcPr>
            <w:tcW w:type="dxa" w:w="2160"/>
          </w:tcPr>
          <w:p>
            <w:r>
              <w:t>info@citywashamsterdam.com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https://citywashamsterdam.com/</w:t>
            </w:r>
          </w:p>
        </w:tc>
      </w:tr>
      <w:tr>
        <w:tc>
          <w:tcPr>
            <w:tcW w:type="dxa" w:w="2160"/>
          </w:tcPr>
          <w:p>
            <w:r>
              <w:t>Stomerij Droog Cleaning Service</w:t>
            </w:r>
          </w:p>
        </w:tc>
        <w:tc>
          <w:tcPr>
            <w:tcW w:type="dxa" w:w="2160"/>
          </w:tcPr>
          <w:p>
            <w:r>
              <w:t>info@stomerijdroog.nl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http://www.stomerijdroog.nl/</w:t>
            </w:r>
          </w:p>
        </w:tc>
      </w:tr>
      <w:tr>
        <w:tc>
          <w:tcPr>
            <w:tcW w:type="dxa" w:w="2160"/>
          </w:tcPr>
          <w:p>
            <w:r>
              <w:t>H. Kaya Kledingreparatie &amp; Stomerij</w:t>
            </w:r>
          </w:p>
        </w:tc>
        <w:tc>
          <w:tcPr>
            <w:tcW w:type="dxa" w:w="2160"/>
          </w:tcPr>
          <w:p>
            <w:r>
              <w:t>info@kayakledingreparatie.nl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http://kayakledingreparatie.nl/</w:t>
            </w:r>
          </w:p>
        </w:tc>
      </w:tr>
      <w:tr>
        <w:tc>
          <w:tcPr>
            <w:tcW w:type="dxa" w:w="2160"/>
          </w:tcPr>
          <w:p>
            <w:r>
              <w:t>Wassalon Rotterdam</w:t>
            </w:r>
          </w:p>
        </w:tc>
        <w:tc>
          <w:tcPr>
            <w:tcW w:type="dxa" w:w="2160"/>
          </w:tcPr>
          <w:p>
            <w:r>
              <w:t>wassalonrotterdam@outlook.com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http://www.wassalonrotterdam.nl/</w:t>
            </w:r>
          </w:p>
        </w:tc>
      </w:tr>
      <w:tr>
        <w:tc>
          <w:tcPr>
            <w:tcW w:type="dxa" w:w="2160"/>
          </w:tcPr>
          <w:p>
            <w:r>
              <w:t>Naadloos Kledingreparatie &amp; Stomerij</w:t>
            </w:r>
          </w:p>
        </w:tc>
        <w:tc>
          <w:tcPr>
            <w:tcW w:type="dxa" w:w="2160"/>
          </w:tcPr>
          <w:p>
            <w:r>
              <w:t>info@Naadloos.eu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http://www.naadloos.eu/</w:t>
            </w:r>
          </w:p>
        </w:tc>
      </w:tr>
      <w:tr>
        <w:tc>
          <w:tcPr>
            <w:tcW w:type="dxa" w:w="2160"/>
          </w:tcPr>
          <w:p>
            <w:r>
              <w:t>The Clean Kiwi Laundromat</w:t>
            </w:r>
          </w:p>
        </w:tc>
        <w:tc>
          <w:tcPr>
            <w:tcW w:type="dxa" w:w="2160"/>
          </w:tcPr>
          <w:p>
            <w:r>
              <w:t>blarsen1@proton.me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http://www.thecleankiwi.co.nz/</w:t>
            </w:r>
          </w:p>
        </w:tc>
      </w:tr>
      <w:tr>
        <w:tc>
          <w:tcPr>
            <w:tcW w:type="dxa" w:w="2160"/>
          </w:tcPr>
          <w:p>
            <w:r>
              <w:t>Laundromate Rotterdam Zuid</w:t>
            </w:r>
          </w:p>
        </w:tc>
        <w:tc>
          <w:tcPr>
            <w:tcW w:type="dxa" w:w="2160"/>
          </w:tcPr>
          <w:p>
            <w:r>
              <w:t>info@laundromate.nl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https://www.laundromate.nl/</w:t>
            </w:r>
          </w:p>
        </w:tc>
      </w:tr>
      <w:tr>
        <w:tc>
          <w:tcPr>
            <w:tcW w:type="dxa" w:w="2160"/>
          </w:tcPr>
          <w:p>
            <w:r>
              <w:t>Stomerij Suijker</w:t>
            </w:r>
          </w:p>
        </w:tc>
        <w:tc>
          <w:tcPr>
            <w:tcW w:type="dxa" w:w="2160"/>
          </w:tcPr>
          <w:p>
            <w:r>
              <w:t>info@stomerijsuijker.nl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http://www.stomerijsuijker.nl/</w:t>
            </w:r>
          </w:p>
        </w:tc>
      </w:tr>
      <w:tr>
        <w:tc>
          <w:tcPr>
            <w:tcW w:type="dxa" w:w="2160"/>
          </w:tcPr>
          <w:p>
            <w:r>
              <w:t>Schoenmakerij De Beurs</w:t>
            </w:r>
          </w:p>
        </w:tc>
        <w:tc>
          <w:tcPr>
            <w:tcW w:type="dxa" w:w="2160"/>
          </w:tcPr>
          <w:p>
            <w:r>
              <w:t>mheuperm@xs4all.nl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https://shoecare-keys.nl/</w:t>
            </w:r>
          </w:p>
        </w:tc>
      </w:tr>
      <w:tr>
        <w:tc>
          <w:tcPr>
            <w:tcW w:type="dxa" w:w="2160"/>
          </w:tcPr>
          <w:p>
            <w:r>
              <w:t>Wash Inn</w:t>
            </w:r>
          </w:p>
        </w:tc>
        <w:tc>
          <w:tcPr>
            <w:tcW w:type="dxa" w:w="2160"/>
          </w:tcPr>
          <w:p>
            <w:r>
              <w:t>info@washinnutrecht.nl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http://www.washinnutrecht.nl/</w:t>
            </w:r>
          </w:p>
        </w:tc>
      </w:tr>
      <w:tr>
        <w:tc>
          <w:tcPr>
            <w:tcW w:type="dxa" w:w="2160"/>
          </w:tcPr>
          <w:p>
            <w:r>
              <w:t>Tokhi Kledingreparatie &amp; Stomerij</w:t>
            </w:r>
          </w:p>
        </w:tc>
        <w:tc>
          <w:tcPr>
            <w:tcW w:type="dxa" w:w="2160"/>
          </w:tcPr>
          <w:p>
            <w:r>
              <w:t>support@jouwweb.nl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https://gratis-4817721.jouwweb.site/</w:t>
            </w:r>
          </w:p>
        </w:tc>
      </w:tr>
      <w:tr>
        <w:tc>
          <w:tcPr>
            <w:tcW w:type="dxa" w:w="2160"/>
          </w:tcPr>
          <w:p>
            <w:r>
              <w:t>Wasserette &amp; Kledingreparatie NOVA</w:t>
            </w:r>
          </w:p>
        </w:tc>
        <w:tc>
          <w:tcPr>
            <w:tcW w:type="dxa" w:w="2160"/>
          </w:tcPr>
          <w:p>
            <w:r>
              <w:t>info-zuilen@altirationnova.com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https://altirationnova.com/</w:t>
            </w:r>
          </w:p>
        </w:tc>
      </w:tr>
      <w:tr>
        <w:tc>
          <w:tcPr>
            <w:tcW w:type="dxa" w:w="2160"/>
          </w:tcPr>
          <w:p>
            <w:r>
              <w:t>Stomerij Q-Center</w:t>
            </w:r>
          </w:p>
        </w:tc>
        <w:tc>
          <w:tcPr>
            <w:tcW w:type="dxa" w:w="2160"/>
          </w:tcPr>
          <w:p>
            <w:r>
              <w:t>info@stomerijqcenter.nl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http://www.stomerijqcenter.nl/</w:t>
            </w:r>
          </w:p>
        </w:tc>
      </w:tr>
      <w:tr>
        <w:tc>
          <w:tcPr>
            <w:tcW w:type="dxa" w:w="2160"/>
          </w:tcPr>
          <w:p>
            <w:r>
              <w:t>The Golden Scissors Clothing Repair</w:t>
            </w:r>
          </w:p>
        </w:tc>
        <w:tc>
          <w:tcPr>
            <w:tcW w:type="dxa" w:w="2160"/>
          </w:tcPr>
          <w:p>
            <w:r>
              <w:t>info@goudenschaar.net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http://www.goudenschaar.net/</w:t>
            </w:r>
          </w:p>
        </w:tc>
      </w:tr>
      <w:tr>
        <w:tc>
          <w:tcPr>
            <w:tcW w:type="dxa" w:w="2160"/>
          </w:tcPr>
          <w:p>
            <w:r>
              <w:t>Cyberwash laundry and solarium</w:t>
            </w:r>
          </w:p>
        </w:tc>
        <w:tc>
          <w:tcPr>
            <w:tcW w:type="dxa" w:w="2160"/>
          </w:tcPr>
          <w:p>
            <w:r>
              <w:t>yourname@example.org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http://www.cyberwash.nl/</w:t>
            </w:r>
          </w:p>
        </w:tc>
      </w:tr>
      <w:tr>
        <w:tc>
          <w:tcPr>
            <w:tcW w:type="dxa" w:w="2160"/>
          </w:tcPr>
          <w:p>
            <w:r>
              <w:t>Oerania Garment Repair And Dry Steaming</w:t>
            </w:r>
          </w:p>
        </w:tc>
        <w:tc>
          <w:tcPr>
            <w:tcW w:type="dxa" w:w="2160"/>
          </w:tcPr>
          <w:p>
            <w:r>
              <w:t>support@jouwweb.nl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https://www.oerania.eu/</w:t>
            </w:r>
          </w:p>
        </w:tc>
      </w:tr>
      <w:tr>
        <w:tc>
          <w:tcPr>
            <w:tcW w:type="dxa" w:w="2160"/>
          </w:tcPr>
          <w:p>
            <w:r>
              <w:t>Kledingreparatie&amp;Stomerij De Grote Schaar</w:t>
            </w:r>
          </w:p>
        </w:tc>
        <w:tc>
          <w:tcPr>
            <w:tcW w:type="dxa" w:w="2160"/>
          </w:tcPr>
          <w:p>
            <w:r>
              <w:t>info@degroteschaar.com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http://www.degroteschaar.com/</w:t>
            </w:r>
          </w:p>
        </w:tc>
      </w:tr>
      <w:tr>
        <w:tc>
          <w:tcPr>
            <w:tcW w:type="dxa" w:w="2160"/>
          </w:tcPr>
          <w:p>
            <w:r>
              <w:t>Zuiverwas</w:t>
            </w:r>
          </w:p>
        </w:tc>
        <w:tc>
          <w:tcPr>
            <w:tcW w:type="dxa" w:w="2160"/>
          </w:tcPr>
          <w:p>
            <w:r>
              <w:t>info@zuiverwas.nl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http://www.zuiverwas.nl/</w:t>
            </w:r>
          </w:p>
        </w:tc>
      </w:tr>
      <w:tr>
        <w:tc>
          <w:tcPr>
            <w:tcW w:type="dxa" w:w="2160"/>
          </w:tcPr>
          <w:p>
            <w:r>
              <w:t>The addres</w:t>
            </w:r>
          </w:p>
        </w:tc>
        <w:tc>
          <w:tcPr>
            <w:tcW w:type="dxa" w:w="2160"/>
          </w:tcPr>
          <w:p>
            <w:r>
              <w:t>theaddresnaaiatelier@gmail.com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https://theaddres.nl/</w:t>
            </w:r>
          </w:p>
        </w:tc>
      </w:tr>
      <w:tr>
        <w:tc>
          <w:tcPr>
            <w:tcW w:type="dxa" w:w="2160"/>
          </w:tcPr>
          <w:p>
            <w:r>
              <w:t>jan Kledingreparatie &amp; Stomerij</w:t>
            </w:r>
          </w:p>
        </w:tc>
        <w:tc>
          <w:tcPr>
            <w:tcW w:type="dxa" w:w="2160"/>
          </w:tcPr>
          <w:p>
            <w:r>
              <w:t>jankledingreparatieenstomerij@gmail.com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http://www.jankledingreparatie.nl/</w:t>
            </w:r>
          </w:p>
        </w:tc>
      </w:tr>
      <w:tr>
        <w:tc>
          <w:tcPr>
            <w:tcW w:type="dxa" w:w="2160"/>
          </w:tcPr>
          <w:p>
            <w:r>
              <w:t>Prince Dry Cleaners</w:t>
            </w:r>
          </w:p>
        </w:tc>
        <w:tc>
          <w:tcPr>
            <w:tcW w:type="dxa" w:w="2160"/>
          </w:tcPr>
          <w:p>
            <w:r>
              <w:t>info@princedrycleaners.in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http://www.princedrycleaners.in/</w:t>
            </w:r>
          </w:p>
        </w:tc>
      </w:tr>
      <w:tr>
        <w:tc>
          <w:tcPr>
            <w:tcW w:type="dxa" w:w="2160"/>
          </w:tcPr>
          <w:p>
            <w:r>
              <w:t>Laundry Legend – Best Laundry Service in Lucknow [Indiranagar] | Dry Cleaning &amp; Premium Laundry Service</w:t>
            </w:r>
          </w:p>
        </w:tc>
        <w:tc>
          <w:tcPr>
            <w:tcW w:type="dxa" w:w="2160"/>
          </w:tcPr>
          <w:p>
            <w:r>
              <w:t>thednventures@gmail.com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http://www.laundrylegend.in/</w:t>
            </w:r>
          </w:p>
        </w:tc>
      </w:tr>
      <w:tr>
        <w:tc>
          <w:tcPr>
            <w:tcW w:type="dxa" w:w="2160"/>
          </w:tcPr>
          <w:p>
            <w:r>
              <w:t>FABO - Laundry &amp; Dry Cleaning Annapurna</w:t>
            </w:r>
          </w:p>
        </w:tc>
        <w:tc>
          <w:tcPr>
            <w:tcW w:type="dxa" w:w="2160"/>
          </w:tcPr>
          <w:p>
            <w:r>
              <w:t>care@fabonow.com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https://www.fabonow.com/</w:t>
            </w:r>
          </w:p>
        </w:tc>
      </w:tr>
      <w:tr>
        <w:tc>
          <w:tcPr>
            <w:tcW w:type="dxa" w:w="2160"/>
          </w:tcPr>
          <w:p>
            <w:r>
              <w:t>Laundry Hut Pratap Nagar - Best Laundromat, Laundry Service, Dry Cleaning, Shoe Cleaning in Kumbha Marg, Pratap Nagar Jaipur</w:t>
            </w:r>
          </w:p>
        </w:tc>
        <w:tc>
          <w:tcPr>
            <w:tcW w:type="dxa" w:w="2160"/>
          </w:tcPr>
          <w:p>
            <w:r>
              <w:t>%20info@laundryhutjaipur.com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https://laundryhutjaipur.com/best-dryclean-laundry-service-in-pratap-nagar-kumbha-marg/</w:t>
            </w:r>
          </w:p>
        </w:tc>
      </w:tr>
      <w:tr>
        <w:tc>
          <w:tcPr>
            <w:tcW w:type="dxa" w:w="2160"/>
          </w:tcPr>
          <w:p>
            <w:r>
              <w:t>Washydry Laundry &amp; Dryclean Chandigarh</w:t>
            </w:r>
          </w:p>
        </w:tc>
        <w:tc>
          <w:tcPr>
            <w:tcW w:type="dxa" w:w="2160"/>
          </w:tcPr>
          <w:p>
            <w:r>
              <w:t>customercarewashydry@gmail.com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http://www.washydry.in/</w:t>
            </w:r>
          </w:p>
        </w:tc>
      </w:tr>
      <w:tr>
        <w:tc>
          <w:tcPr>
            <w:tcW w:type="dxa" w:w="2160"/>
          </w:tcPr>
          <w:p>
            <w:r>
              <w:t>Shree G Sofa Cleaning in Indore</w:t>
            </w:r>
          </w:p>
        </w:tc>
        <w:tc>
          <w:tcPr>
            <w:tcW w:type="dxa" w:w="2160"/>
          </w:tcPr>
          <w:p>
            <w:r>
              <w:t>shreegclean@gmail.com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https://shreegsofacleaning.in/</w:t>
            </w:r>
          </w:p>
        </w:tc>
      </w:tr>
      <w:tr>
        <w:tc>
          <w:tcPr>
            <w:tcW w:type="dxa" w:w="2160"/>
          </w:tcPr>
          <w:p>
            <w:r>
              <w:t>Laundry Hut - Best Laundromat | Laundry Service | Dry Cleaning | Steam Ironing | Shoe Cleaning in Malviya Nagar Jaipur</w:t>
            </w:r>
          </w:p>
        </w:tc>
        <w:tc>
          <w:tcPr>
            <w:tcW w:type="dxa" w:w="2160"/>
          </w:tcPr>
          <w:p>
            <w:r>
              <w:t>%20info@laundryhutjaipur.com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https://laundryhutjaipur.com/best-dryclean-laundry-service-in-malviya-nagar/</w:t>
            </w:r>
          </w:p>
        </w:tc>
      </w:tr>
      <w:tr>
        <w:tc>
          <w:tcPr>
            <w:tcW w:type="dxa" w:w="2160"/>
          </w:tcPr>
          <w:p>
            <w:r>
              <w:t>Rajat Dry Cleaners</w:t>
            </w:r>
          </w:p>
        </w:tc>
        <w:tc>
          <w:tcPr>
            <w:tcW w:type="dxa" w:w="2160"/>
          </w:tcPr>
          <w:p>
            <w:r>
              <w:t>rajatdrycleanerschd@gmail.com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http://rajatdrycleaners.com/</w:t>
            </w:r>
          </w:p>
        </w:tc>
      </w:tr>
      <w:tr>
        <w:tc>
          <w:tcPr>
            <w:tcW w:type="dxa" w:w="2160"/>
          </w:tcPr>
          <w:p>
            <w:r>
              <w:t>Dry Xpress</w:t>
            </w:r>
          </w:p>
        </w:tc>
        <w:tc>
          <w:tcPr>
            <w:tcW w:type="dxa" w:w="2160"/>
          </w:tcPr>
          <w:p>
            <w:r>
              <w:t>order@dryxpress.in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https://dryxpress.in/</w:t>
            </w:r>
          </w:p>
        </w:tc>
      </w:tr>
      <w:tr>
        <w:tc>
          <w:tcPr>
            <w:tcW w:type="dxa" w:w="2160"/>
          </w:tcPr>
          <w:p>
            <w:r>
              <w:t>Laundry Hut Sodala - Best Laundry Shop | Dry Cleaning | Steam Ironing | Shoe Cleaning Service in Sodala, Jaipur</w:t>
            </w:r>
          </w:p>
        </w:tc>
        <w:tc>
          <w:tcPr>
            <w:tcW w:type="dxa" w:w="2160"/>
          </w:tcPr>
          <w:p>
            <w:r>
              <w:t>%20info@laundryhutjaipur.com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https://laundryhutjaipur.com/laundry-service-in-sodala/</w:t>
            </w:r>
          </w:p>
        </w:tc>
      </w:tr>
      <w:tr>
        <w:tc>
          <w:tcPr>
            <w:tcW w:type="dxa" w:w="2160"/>
          </w:tcPr>
          <w:p>
            <w:r>
              <w:t>Ironman West Dry Cleaners &amp; Laundry</w:t>
            </w:r>
          </w:p>
        </w:tc>
        <w:tc>
          <w:tcPr>
            <w:tcW w:type="dxa" w:w="2160"/>
          </w:tcPr>
          <w:p>
            <w:r>
              <w:t>ironmanwest9@gmail.com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http://www.ironmanwest.co.nz/</w:t>
            </w:r>
          </w:p>
        </w:tc>
      </w:tr>
      <w:tr>
        <w:tc>
          <w:tcPr>
            <w:tcW w:type="dxa" w:w="2160"/>
          </w:tcPr>
          <w:p>
            <w:r>
              <w:t>Mall Drycleaning (Tory Street)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http://www.malldrycleaning.co.nz/contact-us/</w:t>
            </w:r>
          </w:p>
        </w:tc>
      </w:tr>
      <w:tr>
        <w:tc>
          <w:tcPr>
            <w:tcW w:type="dxa" w:w="2160"/>
          </w:tcPr>
          <w:p>
            <w:r>
              <w:t>Glen Eden Drycleaners</w:t>
            </w:r>
          </w:p>
        </w:tc>
        <w:tc>
          <w:tcPr>
            <w:tcW w:type="dxa" w:w="2160"/>
          </w:tcPr>
          <w:p>
            <w:r>
              <w:t>your.email@example.com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https://www.glenedendrycleaners.co.nz/</w:t>
            </w:r>
          </w:p>
        </w:tc>
      </w:tr>
      <w:tr>
        <w:tc>
          <w:tcPr>
            <w:tcW w:type="dxa" w:w="2160"/>
          </w:tcPr>
          <w:p>
            <w:r>
              <w:t>Maxwells Drycleaning</w:t>
            </w:r>
          </w:p>
        </w:tc>
        <w:tc>
          <w:tcPr>
            <w:tcW w:type="dxa" w:w="2160"/>
          </w:tcPr>
          <w:p>
            <w:r>
              <w:t>office@maxwellsdrycleaning.co.nz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http://www.maxwellsdrycleaning.co.nz/</w:t>
            </w:r>
          </w:p>
        </w:tc>
      </w:tr>
      <w:tr>
        <w:tc>
          <w:tcPr>
            <w:tcW w:type="dxa" w:w="2160"/>
          </w:tcPr>
          <w:p>
            <w:r>
              <w:t>Findlay's Drycleaners</w:t>
            </w:r>
          </w:p>
        </w:tc>
        <w:tc>
          <w:tcPr>
            <w:tcW w:type="dxa" w:w="2160"/>
          </w:tcPr>
          <w:p>
            <w:r>
              <w:t>sales@findry.co.nz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http://www.findlaysdrycleaners.co.nz/</w:t>
            </w:r>
          </w:p>
        </w:tc>
      </w:tr>
      <w:tr>
        <w:tc>
          <w:tcPr>
            <w:tcW w:type="dxa" w:w="2160"/>
          </w:tcPr>
          <w:p>
            <w:r>
              <w:t>Cristal Cleaning Scheveningen. Luxury Dry Cleaning And Laundry. Lux Stomerij En Wasserij.</w:t>
            </w:r>
          </w:p>
        </w:tc>
        <w:tc>
          <w:tcPr>
            <w:tcW w:type="dxa" w:w="2160"/>
          </w:tcPr>
          <w:p>
            <w:r>
              <w:t>info@mrtimesaver.nl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http://www.mrtimesaver.nl/</w:t>
            </w:r>
          </w:p>
        </w:tc>
      </w:tr>
      <w:tr>
        <w:tc>
          <w:tcPr>
            <w:tcW w:type="dxa" w:w="2160"/>
          </w:tcPr>
          <w:p>
            <w:r>
              <w:t>Domtom - Patel Nagar</w:t>
            </w:r>
          </w:p>
        </w:tc>
        <w:tc>
          <w:tcPr>
            <w:tcW w:type="dxa" w:w="2160"/>
          </w:tcPr>
          <w:p>
            <w:r>
              <w:t>wedomtom@gmail.com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http://www.domtom.in/</w:t>
            </w:r>
          </w:p>
        </w:tc>
      </w:tr>
      <w:tr>
        <w:tc>
          <w:tcPr>
            <w:tcW w:type="dxa" w:w="2160"/>
          </w:tcPr>
          <w:p>
            <w:r>
              <w:t>Asya Tapijtreiniging &amp; Meubelreiniging Utrecht (Carpet Cleaning) &amp; Wasserij (Enkel Depot, Geen Bezoekadres)</w:t>
            </w:r>
          </w:p>
        </w:tc>
        <w:tc>
          <w:tcPr>
            <w:tcW w:type="dxa" w:w="2160"/>
          </w:tcPr>
          <w:p>
            <w:r>
              <w:t>info@asyacleaning.nl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http://www.asyacleaning.nl/</w:t>
            </w:r>
          </w:p>
        </w:tc>
      </w:tr>
      <w:tr>
        <w:tc>
          <w:tcPr>
            <w:tcW w:type="dxa" w:w="2160"/>
          </w:tcPr>
          <w:p>
            <w:r>
              <w:t>Laundromet Dry Cleaners &amp; Laundry Services</w:t>
            </w:r>
          </w:p>
        </w:tc>
        <w:tc>
          <w:tcPr>
            <w:tcW w:type="dxa" w:w="2160"/>
          </w:tcPr>
          <w:p>
            <w:r>
              <w:t>info@laundromet.com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http://www.laundromet.com/</w:t>
            </w:r>
          </w:p>
        </w:tc>
      </w:tr>
      <w:tr>
        <w:tc>
          <w:tcPr>
            <w:tcW w:type="dxa" w:w="2160"/>
          </w:tcPr>
          <w:p>
            <w:r>
              <w:t>Noor Textiel | Gordijnen op Maat | Kledingreparatie | Stomerij | Stoffering</w:t>
            </w:r>
          </w:p>
        </w:tc>
        <w:tc>
          <w:tcPr>
            <w:tcW w:type="dxa" w:w="2160"/>
          </w:tcPr>
          <w:p>
            <w:r>
              <w:t>info@noortextiel.nl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http://www.noortextiel.nl/</w:t>
            </w:r>
          </w:p>
        </w:tc>
      </w:tr>
      <w:tr>
        <w:tc>
          <w:tcPr>
            <w:tcW w:type="dxa" w:w="2160"/>
          </w:tcPr>
          <w:p>
            <w:r>
              <w:t>Stomerij Zeelenberg</w:t>
            </w:r>
          </w:p>
        </w:tc>
        <w:tc>
          <w:tcPr>
            <w:tcW w:type="dxa" w:w="2160"/>
          </w:tcPr>
          <w:p>
            <w:r>
              <w:t>willemjanzeelenberg@hotmail.com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http://www.zeelenberg.eu/</w:t>
            </w:r>
          </w:p>
        </w:tc>
      </w:tr>
      <w:tr>
        <w:tc>
          <w:tcPr>
            <w:tcW w:type="dxa" w:w="2160"/>
          </w:tcPr>
          <w:p>
            <w:r>
              <w:t>Texsana Textielreiniging &amp; Calamiteitenservice</w:t>
            </w:r>
          </w:p>
        </w:tc>
        <w:tc>
          <w:tcPr>
            <w:tcW w:type="dxa" w:w="2160"/>
          </w:tcPr>
          <w:p>
            <w:r>
              <w:t>info@texsana.nl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http://www.texsana.nl/</w:t>
            </w:r>
          </w:p>
        </w:tc>
      </w:tr>
      <w:tr>
        <w:tc>
          <w:tcPr>
            <w:tcW w:type="dxa" w:w="2160"/>
          </w:tcPr>
          <w:p>
            <w:r>
              <w:t>Quality Wash Corner – Wasserette &amp; Stomerij - Laundry &amp; Dry Cleaning - Amsterdam Zuid</w:t>
            </w:r>
          </w:p>
        </w:tc>
        <w:tc>
          <w:tcPr>
            <w:tcW w:type="dxa" w:w="2160"/>
          </w:tcPr>
          <w:p>
            <w:r>
              <w:t>flags@2x.png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https://qwashcorner.nl/</w:t>
            </w:r>
          </w:p>
        </w:tc>
      </w:tr>
      <w:tr>
        <w:tc>
          <w:tcPr>
            <w:tcW w:type="dxa" w:w="2160"/>
          </w:tcPr>
          <w:p>
            <w:r>
              <w:t>Cramer's Cleaning Service</w:t>
            </w:r>
          </w:p>
        </w:tc>
        <w:tc>
          <w:tcPr>
            <w:tcW w:type="dxa" w:w="2160"/>
          </w:tcPr>
          <w:p>
            <w:r>
              <w:t>info@stomerijcramers.nl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https://stomerijcramers.nl/</w:t>
            </w:r>
          </w:p>
        </w:tc>
      </w:tr>
      <w:tr>
        <w:tc>
          <w:tcPr>
            <w:tcW w:type="dxa" w:w="2160"/>
          </w:tcPr>
          <w:p>
            <w:r>
              <w:t>Dutch Dry Cleaners B.V.</w:t>
            </w:r>
          </w:p>
        </w:tc>
        <w:tc>
          <w:tcPr>
            <w:tcW w:type="dxa" w:w="2160"/>
          </w:tcPr>
          <w:p>
            <w:r>
              <w:t>info@dutchdrycleaners.nl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https://www.dutchdrycleaners.nl/</w:t>
            </w:r>
          </w:p>
        </w:tc>
      </w:tr>
      <w:tr>
        <w:tc>
          <w:tcPr>
            <w:tcW w:type="dxa" w:w="2160"/>
          </w:tcPr>
          <w:p>
            <w:r>
              <w:t>Chem-Dry Palmerston North</w:t>
            </w:r>
          </w:p>
        </w:tc>
        <w:tc>
          <w:tcPr>
            <w:tcW w:type="dxa" w:w="2160"/>
          </w:tcPr>
          <w:p>
            <w:r>
              <w:t>palmerstonnorth@chemdry.co.nz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https://www.chemdry.co.nz/locations/chem-dry-palmerston-north?utm_source=google&amp;utm_medium=organic&amp;utm_campaign=gbp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Pristine Drycleaners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http://www.pristinedrycleanersltd.com/</w:t>
            </w:r>
          </w:p>
        </w:tc>
      </w:tr>
      <w:tr>
        <w:tc>
          <w:tcPr>
            <w:tcW w:type="dxa" w:w="2160"/>
          </w:tcPr>
          <w:p>
            <w:r>
              <w:t>Super Wash World Laundromat &amp; Dry Cleaners</w:t>
            </w:r>
          </w:p>
        </w:tc>
        <w:tc>
          <w:tcPr>
            <w:tcW w:type="dxa" w:w="2160"/>
          </w:tcPr>
          <w:p>
            <w:r>
              <w:t>superwashworld@gmail.com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https://superwashworld.wixsite.com/swwlaundromat</w:t>
            </w:r>
          </w:p>
        </w:tc>
      </w:tr>
      <w:tr>
        <w:tc>
          <w:tcPr>
            <w:tcW w:type="dxa" w:w="2160"/>
          </w:tcPr>
          <w:p>
            <w:r>
              <w:t>Fetch Laundry Network</w:t>
            </w:r>
          </w:p>
        </w:tc>
        <w:tc>
          <w:tcPr>
            <w:tcW w:type="dxa" w:w="2160"/>
          </w:tcPr>
          <w:p>
            <w:r>
              <w:t>care@fetchlaundry.ca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https://fetchlaundry.ca/</w:t>
            </w:r>
          </w:p>
        </w:tc>
      </w:tr>
      <w:tr>
        <w:tc>
          <w:tcPr>
            <w:tcW w:type="dxa" w:w="2160"/>
          </w:tcPr>
          <w:p>
            <w:r>
              <w:t>Central City Chem-Dry</w:t>
            </w:r>
          </w:p>
        </w:tc>
        <w:tc>
          <w:tcPr>
            <w:tcW w:type="dxa" w:w="2160"/>
          </w:tcPr>
          <w:p>
            <w:r>
              <w:t>centralcity@chemdry.co.nz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https://www.chemdry.co.nz/locations/central-city-chem-dry?utm_source=google&amp;utm_medium=organic&amp;utm_campaign=gbp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Jim's Laundry Services Auckland</w:t>
            </w:r>
          </w:p>
        </w:tc>
        <w:tc>
          <w:tcPr>
            <w:tcW w:type="dxa" w:w="2160"/>
          </w:tcPr>
          <w:p>
            <w:r>
              <w:t>admin@jimslaundryservices.co.nz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https://jimslaundryservices.co.nz/?utm_source=google&amp;utm_medium=organic&amp;utm_campaign=gmb_auckland</w:t>
            </w:r>
          </w:p>
        </w:tc>
      </w:tr>
      <w:tr>
        <w:tc>
          <w:tcPr>
            <w:tcW w:type="dxa" w:w="2160"/>
          </w:tcPr>
          <w:p>
            <w:r>
              <w:t>Blue Box Dry Cleaners | Best Dry Cleaners | Sofa Dry Cleaners | Best Steam Iron Services | Clothes Dry Cleaners in Chandigarh</w:t>
            </w:r>
          </w:p>
        </w:tc>
        <w:tc>
          <w:tcPr>
            <w:tcW w:type="dxa" w:w="2160"/>
          </w:tcPr>
          <w:p>
            <w:r>
              <w:t>monty.bluebox@gmail.com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http://blueboxdrycleaners.com/</w:t>
            </w:r>
          </w:p>
        </w:tc>
      </w:tr>
      <w:tr>
        <w:tc>
          <w:tcPr>
            <w:tcW w:type="dxa" w:w="2160"/>
          </w:tcPr>
          <w:p>
            <w:r>
              <w:t>Washofy Laundry &amp; Dry Cleaners</w:t>
            </w:r>
          </w:p>
        </w:tc>
        <w:tc>
          <w:tcPr>
            <w:tcW w:type="dxa" w:w="2160"/>
          </w:tcPr>
          <w:p>
            <w:r>
              <w:t>washofy.drycleaners@gmail.com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https://washofy.in/</w:t>
            </w:r>
          </w:p>
        </w:tc>
      </w:tr>
      <w:tr>
        <w:tc>
          <w:tcPr>
            <w:tcW w:type="dxa" w:w="2160"/>
          </w:tcPr>
          <w:p>
            <w:r>
              <w:t>Nirmal Dry Cleaners</w:t>
            </w:r>
          </w:p>
        </w:tc>
        <w:tc>
          <w:tcPr>
            <w:tcW w:type="dxa" w:w="2160"/>
          </w:tcPr>
          <w:p>
            <w:r>
              <w:t>nirmaldrycleaners@gmail.com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https://5f3cd1dc6fe13.site123.me/</w:t>
            </w:r>
          </w:p>
        </w:tc>
      </w:tr>
      <w:tr>
        <w:tc>
          <w:tcPr>
            <w:tcW w:type="dxa" w:w="2160"/>
          </w:tcPr>
          <w:p>
            <w:r>
              <w:t>karan sofa drycleaner</w:t>
            </w:r>
          </w:p>
        </w:tc>
        <w:tc>
          <w:tcPr>
            <w:tcW w:type="dxa" w:w="2160"/>
          </w:tcPr>
          <w:p>
            <w:r>
              <w:t>tricitydrycleaner@gmail.com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http://tricitydrycleaner.com/</w:t>
            </w:r>
          </w:p>
        </w:tc>
      </w:tr>
      <w:tr>
        <w:tc>
          <w:tcPr>
            <w:tcW w:type="dxa" w:w="2160"/>
          </w:tcPr>
          <w:p>
            <w:r>
              <w:t>The Jaipur Drycleaners, Sofa Cleaning- Carpet- Car -clothes Drycleaning</w:t>
            </w:r>
          </w:p>
        </w:tc>
        <w:tc>
          <w:tcPr>
            <w:tcW w:type="dxa" w:w="2160"/>
          </w:tcPr>
          <w:p>
            <w:r>
              <w:t>pawanverma1012@gmail.com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https://thejaipurdrycleaners.com/</w:t>
            </w:r>
          </w:p>
        </w:tc>
      </w:tr>
      <w:tr>
        <w:tc>
          <w:tcPr>
            <w:tcW w:type="dxa" w:w="2160"/>
          </w:tcPr>
          <w:p>
            <w:r>
              <w:t>TheLaundryWalas - Online Laundry and Drycleaning Services in Jaipur</w:t>
            </w:r>
          </w:p>
        </w:tc>
        <w:tc>
          <w:tcPr>
            <w:tcW w:type="dxa" w:w="2160"/>
          </w:tcPr>
          <w:p>
            <w:r>
              <w:t>cleaning@2.jpg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https://thelaundrywalas.com/</w:t>
            </w:r>
          </w:p>
        </w:tc>
      </w:tr>
      <w:tr>
        <w:tc>
          <w:tcPr>
            <w:tcW w:type="dxa" w:w="2160"/>
          </w:tcPr>
          <w:p>
            <w:r>
              <w:t>The Unique Dry Clean</w:t>
            </w:r>
          </w:p>
        </w:tc>
        <w:tc>
          <w:tcPr>
            <w:tcW w:type="dxa" w:w="2160"/>
          </w:tcPr>
          <w:p>
            <w:r>
              <w:t>theuniquedryclean.com@gmail.com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https://uniquedryclean.com/</w:t>
            </w:r>
          </w:p>
        </w:tc>
      </w:tr>
      <w:tr>
        <w:tc>
          <w:tcPr>
            <w:tcW w:type="dxa" w:w="2160"/>
          </w:tcPr>
          <w:p>
            <w:r>
              <w:t>Sofa Dry Clean Jaipur</w:t>
            </w:r>
          </w:p>
        </w:tc>
        <w:tc>
          <w:tcPr>
            <w:tcW w:type="dxa" w:w="2160"/>
          </w:tcPr>
          <w:p>
            <w:r>
              <w:t>sofadrycleanjaipur@gmail.com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https://sofadrycleanjaipur.com/</w:t>
            </w:r>
          </w:p>
        </w:tc>
      </w:tr>
      <w:tr>
        <w:tc>
          <w:tcPr>
            <w:tcW w:type="dxa" w:w="2160"/>
          </w:tcPr>
          <w:p>
            <w:r>
              <w:t>WAASLE LAUNDRY &amp; DRY CLEANERS</w:t>
            </w:r>
          </w:p>
        </w:tc>
        <w:tc>
          <w:tcPr>
            <w:tcW w:type="dxa" w:w="2160"/>
          </w:tcPr>
          <w:p>
            <w:r>
              <w:t>info@waasle.in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https://waasle.in/</w:t>
            </w:r>
          </w:p>
        </w:tc>
      </w:tr>
      <w:tr>
        <w:tc>
          <w:tcPr>
            <w:tcW w:type="dxa" w:w="2160"/>
          </w:tcPr>
          <w:p>
            <w:r>
              <w:t>Ace Drycleaners Limited</w:t>
            </w:r>
          </w:p>
        </w:tc>
        <w:tc>
          <w:tcPr>
            <w:tcW w:type="dxa" w:w="2160"/>
          </w:tcPr>
          <w:p>
            <w:r>
              <w:t>acedryclean@gmail.com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http://www.acedrycleaners.co.nz/</w:t>
            </w:r>
          </w:p>
        </w:tc>
      </w:tr>
      <w:tr>
        <w:tc>
          <w:tcPr>
            <w:tcW w:type="dxa" w:w="2160"/>
          </w:tcPr>
          <w:p>
            <w:r>
              <w:t>Balmoral laundromat and dry clean</w:t>
            </w:r>
          </w:p>
        </w:tc>
        <w:tc>
          <w:tcPr>
            <w:tcW w:type="dxa" w:w="2160"/>
          </w:tcPr>
          <w:p>
            <w:r>
              <w:t>mtedendrycleaners@gmail.com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http://www.balmoraldrycleaners.co.nz/</w:t>
            </w:r>
          </w:p>
        </w:tc>
      </w:tr>
      <w:tr>
        <w:tc>
          <w:tcPr>
            <w:tcW w:type="dxa" w:w="2160"/>
          </w:tcPr>
          <w:p>
            <w:r>
              <w:t>Birkenhead Drycleaners</w:t>
            </w:r>
          </w:p>
        </w:tc>
        <w:tc>
          <w:tcPr>
            <w:tcW w:type="dxa" w:w="2160"/>
          </w:tcPr>
          <w:p>
            <w:r>
              <w:t>bhd2010@xtra.co.nz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http://www.birkenhead.net.nz/shop/Fashion+%26+Home/Alterations+Drycleaning+Shoe+Repairs/BirkenheadDryCleaners.html</w:t>
            </w:r>
          </w:p>
        </w:tc>
      </w:tr>
      <w:tr>
        <w:tc>
          <w:tcPr>
            <w:tcW w:type="dxa" w:w="2160"/>
          </w:tcPr>
          <w:p>
            <w:r>
              <w:t>Sadanand Dry Cleaners | Dry Cleaner Near Me</w:t>
            </w:r>
          </w:p>
        </w:tc>
        <w:tc>
          <w:tcPr>
            <w:tcW w:type="dxa" w:w="2160"/>
          </w:tcPr>
          <w:p>
            <w:r>
              <w:t>sadananddrycleaner@gmail.com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https://sharedigitalcard.com/home/sadananddrycleaner</w:t>
            </w:r>
          </w:p>
        </w:tc>
      </w:tr>
      <w:tr>
        <w:tc>
          <w:tcPr>
            <w:tcW w:type="dxa" w:w="2160"/>
          </w:tcPr>
          <w:p>
            <w:r>
              <w:t>Laundry Legend Magarpatta – Best Laundry Service in Pune | Dry Cleaning &amp; Premium Laundry Service</w:t>
            </w:r>
          </w:p>
        </w:tc>
        <w:tc>
          <w:tcPr>
            <w:tcW w:type="dxa" w:w="2160"/>
          </w:tcPr>
          <w:p>
            <w:r>
              <w:t>thednventures@gmail.com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https://laundrylegend.in/</w:t>
            </w:r>
          </w:p>
        </w:tc>
      </w:tr>
      <w:tr>
        <w:tc>
          <w:tcPr>
            <w:tcW w:type="dxa" w:w="2160"/>
          </w:tcPr>
          <w:p>
            <w:r>
              <w:t>Brite Drycleaners</w:t>
            </w:r>
          </w:p>
        </w:tc>
        <w:tc>
          <w:tcPr>
            <w:tcW w:type="dxa" w:w="2160"/>
          </w:tcPr>
          <w:p>
            <w:r>
              <w:t>info@britedrycleaners.in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https://britedrycleaners.in/</w:t>
            </w:r>
          </w:p>
        </w:tc>
      </w:tr>
      <w:tr>
        <w:tc>
          <w:tcPr>
            <w:tcW w:type="dxa" w:w="2160"/>
          </w:tcPr>
          <w:p>
            <w:r>
              <w:t>Arradhya Dry Clean</w:t>
            </w:r>
          </w:p>
        </w:tc>
        <w:tc>
          <w:tcPr>
            <w:tcW w:type="dxa" w:w="2160"/>
          </w:tcPr>
          <w:p>
            <w:r>
              <w:t>admin@gmail.com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https://arradhayadryclean.co.in/</w:t>
            </w:r>
          </w:p>
        </w:tc>
      </w:tr>
      <w:tr>
        <w:tc>
          <w:tcPr>
            <w:tcW w:type="dxa" w:w="2160"/>
          </w:tcPr>
          <w:p>
            <w:r>
              <w:t>Rocket Dyers &amp; Dry Cleaners - Golaganj | Premium Laundry Service in Lucknow</w:t>
            </w:r>
          </w:p>
        </w:tc>
        <w:tc>
          <w:tcPr>
            <w:tcW w:type="dxa" w:w="2160"/>
          </w:tcPr>
          <w:p>
            <w:r>
              <w:t>rocketdrycleaners@gmail.com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https://rocketdrycleaners.com/</w:t>
            </w:r>
          </w:p>
        </w:tc>
      </w:tr>
      <w:tr>
        <w:tc>
          <w:tcPr>
            <w:tcW w:type="dxa" w:w="2160"/>
          </w:tcPr>
          <w:p>
            <w:r>
              <w:t>InstaBright Laundry And DryClean | Best Laundry near me | Dry cleaners near me</w:t>
            </w:r>
          </w:p>
        </w:tc>
        <w:tc>
          <w:tcPr>
            <w:tcW w:type="dxa" w:w="2160"/>
          </w:tcPr>
          <w:p>
            <w:r>
              <w:t>info@instabright.in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https://www.instabright.in/</w:t>
            </w:r>
          </w:p>
        </w:tc>
      </w:tr>
      <w:tr>
        <w:tc>
          <w:tcPr>
            <w:tcW w:type="dxa" w:w="2160"/>
          </w:tcPr>
          <w:p>
            <w:r>
              <w:t>Global Laundry And Dry cleaners</w:t>
            </w:r>
          </w:p>
        </w:tc>
        <w:tc>
          <w:tcPr>
            <w:tcW w:type="dxa" w:w="2160"/>
          </w:tcPr>
          <w:p>
            <w:r>
              <w:t>globallaundry0@gmail.com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https://www.globallaundry.co.in/</w:t>
            </w:r>
          </w:p>
        </w:tc>
      </w:tr>
      <w:tr>
        <w:tc>
          <w:tcPr>
            <w:tcW w:type="dxa" w:w="2160"/>
          </w:tcPr>
          <w:p>
            <w:r>
              <w:t>Wasserette Lorentz</w:t>
            </w:r>
          </w:p>
        </w:tc>
        <w:tc>
          <w:tcPr>
            <w:tcW w:type="dxa" w:w="2160"/>
          </w:tcPr>
          <w:p>
            <w:r>
              <w:t>gebruiker@domein.com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http://www.wasserettelorentz.nl/</w:t>
            </w:r>
          </w:p>
        </w:tc>
      </w:tr>
      <w:tr>
        <w:tc>
          <w:tcPr>
            <w:tcW w:type="dxa" w:w="2160"/>
          </w:tcPr>
          <w:p>
            <w:r>
              <w:t>Stomerij &amp; Wasserij Panda</w:t>
            </w:r>
          </w:p>
        </w:tc>
        <w:tc>
          <w:tcPr>
            <w:tcW w:type="dxa" w:w="2160"/>
          </w:tcPr>
          <w:p>
            <w:r>
              <w:t>info@stomerijpanda.nl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http://stomerijpanda.nl/</w:t>
            </w:r>
          </w:p>
        </w:tc>
      </w:tr>
      <w:tr>
        <w:tc>
          <w:tcPr>
            <w:tcW w:type="dxa" w:w="2160"/>
          </w:tcPr>
          <w:p>
            <w:r>
              <w:t>De Wondernaald</w:t>
            </w:r>
          </w:p>
        </w:tc>
        <w:tc>
          <w:tcPr>
            <w:tcW w:type="dxa" w:w="2160"/>
          </w:tcPr>
          <w:p>
            <w:r>
              <w:t>support@jouwweb.nl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http://www.dewondernaald.jouwweb.nl/</w:t>
            </w:r>
          </w:p>
        </w:tc>
      </w:tr>
      <w:tr>
        <w:tc>
          <w:tcPr>
            <w:tcW w:type="dxa" w:w="2160"/>
          </w:tcPr>
          <w:p>
            <w:r>
              <w:t>ASSANI SUITS - De Kledingkundige - Kostuumverkoop op maat, kledingreparatie en stomerij in Den Haag centrum</w:t>
            </w:r>
          </w:p>
        </w:tc>
        <w:tc>
          <w:tcPr>
            <w:tcW w:type="dxa" w:w="2160"/>
          </w:tcPr>
          <w:p>
            <w:r>
              <w:t>support@jouwweb.nl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https://www.dekledingkundige.nl/</w:t>
            </w:r>
          </w:p>
        </w:tc>
      </w:tr>
      <w:tr>
        <w:tc>
          <w:tcPr>
            <w:tcW w:type="dxa" w:w="2160"/>
          </w:tcPr>
          <w:p>
            <w:r>
              <w:t>Wasserij Ambassade</w:t>
            </w:r>
          </w:p>
        </w:tc>
        <w:tc>
          <w:tcPr>
            <w:tcW w:type="dxa" w:w="2160"/>
          </w:tcPr>
          <w:p>
            <w:r>
              <w:t>info@ambassade-textielreiniging.nl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https://ambassadetextielreiniging.nl/</w:t>
            </w:r>
          </w:p>
        </w:tc>
      </w:tr>
      <w:tr>
        <w:tc>
          <w:tcPr>
            <w:tcW w:type="dxa" w:w="2160"/>
          </w:tcPr>
          <w:p>
            <w:r>
              <w:t>Palthe Den Haag</w:t>
            </w:r>
          </w:p>
        </w:tc>
        <w:tc>
          <w:tcPr>
            <w:tcW w:type="dxa" w:w="2160"/>
          </w:tcPr>
          <w:p>
            <w:r>
              <w:t>info@palthedenhaag.nl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https://palthedenhaag.nl/</w:t>
            </w:r>
          </w:p>
        </w:tc>
      </w:tr>
      <w:tr>
        <w:tc>
          <w:tcPr>
            <w:tcW w:type="dxa" w:w="2160"/>
          </w:tcPr>
          <w:p>
            <w:r>
              <w:t>CITY WASH The Hague</w:t>
            </w:r>
          </w:p>
        </w:tc>
        <w:tc>
          <w:tcPr>
            <w:tcW w:type="dxa" w:w="2160"/>
          </w:tcPr>
          <w:p>
            <w:r>
              <w:t>citywashthehague@gmail.com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https://citywashthehague.nl/</w:t>
            </w:r>
          </w:p>
        </w:tc>
      </w:tr>
      <w:tr>
        <w:tc>
          <w:tcPr>
            <w:tcW w:type="dxa" w:w="2160"/>
          </w:tcPr>
          <w:p>
            <w:r>
              <w:t>Wassalon Prins Hendrik</w:t>
            </w:r>
          </w:p>
        </w:tc>
        <w:tc>
          <w:tcPr>
            <w:tcW w:type="dxa" w:w="2160"/>
          </w:tcPr>
          <w:p>
            <w:r>
              <w:t>info@wasserijprinshendrik.nl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https://wasserijprinshendrik.nl/</w:t>
            </w:r>
          </w:p>
        </w:tc>
      </w:tr>
      <w:tr>
        <w:tc>
          <w:tcPr>
            <w:tcW w:type="dxa" w:w="2160"/>
          </w:tcPr>
          <w:p>
            <w:r>
              <w:t>Firma P. Stoeken &amp; Co.</w:t>
            </w:r>
          </w:p>
        </w:tc>
        <w:tc>
          <w:tcPr>
            <w:tcW w:type="dxa" w:w="2160"/>
          </w:tcPr>
          <w:p>
            <w:r>
              <w:t>info@stoeke-stomerij.nl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https://www.stoeke-stomerij.nl/</w:t>
            </w:r>
          </w:p>
        </w:tc>
      </w:tr>
      <w:tr>
        <w:tc>
          <w:tcPr>
            <w:tcW w:type="dxa" w:w="2160"/>
          </w:tcPr>
          <w:p>
            <w:r>
              <w:t>Haagse Stomerij</w:t>
            </w:r>
          </w:p>
        </w:tc>
        <w:tc>
          <w:tcPr>
            <w:tcW w:type="dxa" w:w="2160"/>
          </w:tcPr>
          <w:p>
            <w:r>
              <w:t>info@haagsestomerij.nl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https://haagsestomerij.nl/</w:t>
            </w:r>
          </w:p>
        </w:tc>
      </w:tr>
      <w:tr>
        <w:tc>
          <w:tcPr>
            <w:tcW w:type="dxa" w:w="2160"/>
          </w:tcPr>
          <w:p>
            <w:r>
              <w:t>Mr. Timesaver</w:t>
            </w:r>
          </w:p>
        </w:tc>
        <w:tc>
          <w:tcPr>
            <w:tcW w:type="dxa" w:w="2160"/>
          </w:tcPr>
          <w:p>
            <w:r>
              <w:t>info@mrtimesaver.nl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https://mrtimesaver.nl/</w:t>
            </w:r>
          </w:p>
        </w:tc>
      </w:tr>
      <w:tr>
        <w:tc>
          <w:tcPr>
            <w:tcW w:type="dxa" w:w="2160"/>
          </w:tcPr>
          <w:p>
            <w:r>
              <w:t>New Amritsari Drycleaners</w:t>
            </w:r>
          </w:p>
        </w:tc>
        <w:tc>
          <w:tcPr>
            <w:tcW w:type="dxa" w:w="2160"/>
          </w:tcPr>
          <w:p>
            <w:r>
              <w:t>info@amritsari.in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https://www.amritsari.in/</w:t>
            </w:r>
          </w:p>
        </w:tc>
      </w:tr>
      <w:tr>
        <w:tc>
          <w:tcPr>
            <w:tcW w:type="dxa" w:w="2160"/>
          </w:tcPr>
          <w:p>
            <w:r>
              <w:t>Rajkamal Drycleaners Koregaon Park</w:t>
            </w:r>
          </w:p>
        </w:tc>
        <w:tc>
          <w:tcPr>
            <w:tcW w:type="dxa" w:w="2160"/>
          </w:tcPr>
          <w:p>
            <w:r>
              <w:t>enquiryrajkamaldrycleanersllp@gmail.com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https://rajkamaldrycleaners.com/</w:t>
            </w:r>
          </w:p>
        </w:tc>
      </w:tr>
      <w:tr>
        <w:tc>
          <w:tcPr>
            <w:tcW w:type="dxa" w:w="2160"/>
          </w:tcPr>
          <w:p>
            <w:r>
              <w:t>The Laundry Place - Professional Laundry &amp; Dry Cleaning</w:t>
            </w:r>
          </w:p>
        </w:tc>
        <w:tc>
          <w:tcPr>
            <w:tcW w:type="dxa" w:w="2160"/>
          </w:tcPr>
          <w:p>
            <w:r>
              <w:t>info@laundryplace.in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http://laundryplace.in/</w:t>
            </w:r>
          </w:p>
        </w:tc>
      </w:tr>
      <w:tr>
        <w:tc>
          <w:tcPr>
            <w:tcW w:type="dxa" w:w="2160"/>
          </w:tcPr>
          <w:p>
            <w:r>
              <w:t>BubbleiQ Laundry &amp; Dry Clean | Wakad</w:t>
            </w:r>
          </w:p>
        </w:tc>
        <w:tc>
          <w:tcPr>
            <w:tcW w:type="dxa" w:w="2160"/>
          </w:tcPr>
          <w:p>
            <w:r>
              <w:t>support@bubbleiq.in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http://www.bubbleiq.in/</w:t>
            </w:r>
          </w:p>
        </w:tc>
      </w:tr>
      <w:tr>
        <w:tc>
          <w:tcPr>
            <w:tcW w:type="dxa" w:w="2160"/>
          </w:tcPr>
          <w:p>
            <w:r>
              <w:t>Kapada Drycleaners &amp; Laundry</w:t>
            </w:r>
          </w:p>
        </w:tc>
        <w:tc>
          <w:tcPr>
            <w:tcW w:type="dxa" w:w="2160"/>
          </w:tcPr>
          <w:p>
            <w:r>
              <w:t>Support@kapadadrycleaners.com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https://kapadadrycleaners.com/</w:t>
            </w:r>
          </w:p>
        </w:tc>
      </w:tr>
      <w:tr>
        <w:tc>
          <w:tcPr>
            <w:tcW w:type="dxa" w:w="2160"/>
          </w:tcPr>
          <w:p>
            <w:r>
              <w:t>Drypure</w:t>
            </w:r>
          </w:p>
        </w:tc>
        <w:tc>
          <w:tcPr>
            <w:tcW w:type="dxa" w:w="2160"/>
          </w:tcPr>
          <w:p>
            <w:r>
              <w:t>info@drypure.in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https://drypure.in/vasundhara-ghaziabad.html</w:t>
            </w:r>
          </w:p>
        </w:tc>
      </w:tr>
      <w:tr>
        <w:tc>
          <w:tcPr>
            <w:tcW w:type="dxa" w:w="2160"/>
          </w:tcPr>
          <w:p>
            <w:r>
              <w:t>Roxy Dry Cleaners</w:t>
            </w:r>
          </w:p>
        </w:tc>
        <w:tc>
          <w:tcPr>
            <w:tcW w:type="dxa" w:w="2160"/>
          </w:tcPr>
          <w:p>
            <w:r>
              <w:t>roxydrycleanerspatparganj@gmail.com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http://www.roxydrycleaners.in/</w:t>
            </w:r>
          </w:p>
        </w:tc>
      </w:tr>
      <w:tr>
        <w:tc>
          <w:tcPr>
            <w:tcW w:type="dxa" w:w="2160"/>
          </w:tcPr>
          <w:p>
            <w:r>
              <w:t>Cloud Dhobi - Dry Cleaning and Laundry Service in Delhi</w:t>
            </w:r>
          </w:p>
        </w:tc>
        <w:tc>
          <w:tcPr>
            <w:tcW w:type="dxa" w:w="2160"/>
          </w:tcPr>
          <w:p>
            <w:r>
              <w:t>info@clouddhobi.com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https://clouddhobi.com/</w:t>
            </w:r>
          </w:p>
        </w:tc>
      </w:tr>
      <w:tr>
        <w:tc>
          <w:tcPr>
            <w:tcW w:type="dxa" w:w="2160"/>
          </w:tcPr>
          <w:p>
            <w:r>
              <w:t>DirtOut Premium Dry Cleaners</w:t>
            </w:r>
          </w:p>
        </w:tc>
        <w:tc>
          <w:tcPr>
            <w:tcW w:type="dxa" w:w="2160"/>
          </w:tcPr>
          <w:p>
            <w:r>
              <w:t>support@dirtout.net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https://www.dirtout.net/</w:t>
            </w:r>
          </w:p>
        </w:tc>
      </w:tr>
      <w:tr>
        <w:tc>
          <w:tcPr>
            <w:tcW w:type="dxa" w:w="2160"/>
          </w:tcPr>
          <w:p>
            <w:r>
              <w:t>Prakash Dry Cleaners</w:t>
            </w:r>
          </w:p>
        </w:tc>
        <w:tc>
          <w:tcPr>
            <w:tcW w:type="dxa" w:w="2160"/>
          </w:tcPr>
          <w:p>
            <w:r>
              <w:t>support@prakashdrycleaners.in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https://prakashdrycleaners.in/</w:t>
            </w:r>
          </w:p>
        </w:tc>
      </w:tr>
      <w:tr>
        <w:tc>
          <w:tcPr>
            <w:tcW w:type="dxa" w:w="2160"/>
          </w:tcPr>
          <w:p>
            <w:r>
              <w:t>Needle &amp; Steam</w:t>
            </w:r>
          </w:p>
        </w:tc>
        <w:tc>
          <w:tcPr>
            <w:tcW w:type="dxa" w:w="2160"/>
          </w:tcPr>
          <w:p>
            <w:r>
              <w:t>fchukwudi@gmail.com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https://needleensteam.com/</w:t>
            </w:r>
          </w:p>
        </w:tc>
      </w:tr>
      <w:tr>
        <w:tc>
          <w:tcPr>
            <w:tcW w:type="dxa" w:w="2160"/>
          </w:tcPr>
          <w:p>
            <w:r>
              <w:t>Avon Drycleaners</w:t>
            </w:r>
          </w:p>
        </w:tc>
        <w:tc>
          <w:tcPr>
            <w:tcW w:type="dxa" w:w="2160"/>
          </w:tcPr>
          <w:p>
            <w:r>
              <w:t>avondrycleaners@yahoo.com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https://avondrycleaners.in/</w:t>
            </w:r>
          </w:p>
        </w:tc>
      </w:tr>
      <w:tr>
        <w:tc>
          <w:tcPr>
            <w:tcW w:type="dxa" w:w="2160"/>
          </w:tcPr>
          <w:p>
            <w:r>
              <w:t>Washing Pro - Dry Cleaning | Laundry | On-Site Steam Ironing | Shoe &amp; Bag Cleaning &amp; Restoration</w:t>
            </w:r>
          </w:p>
        </w:tc>
        <w:tc>
          <w:tcPr>
            <w:tcW w:type="dxa" w:w="2160"/>
          </w:tcPr>
          <w:p>
            <w:r>
              <w:t>washingpro.in@gmail.com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https://washingpro.in/</w:t>
            </w:r>
          </w:p>
        </w:tc>
      </w:tr>
      <w:tr>
        <w:tc>
          <w:tcPr>
            <w:tcW w:type="dxa" w:w="2160"/>
          </w:tcPr>
          <w:p>
            <w:r>
              <w:t>Mr washer laundry &amp; Dry clean services</w:t>
            </w:r>
          </w:p>
        </w:tc>
        <w:tc>
          <w:tcPr>
            <w:tcW w:type="dxa" w:w="2160"/>
          </w:tcPr>
          <w:p>
            <w:r>
              <w:t>acescientificworks@gmail.com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http://mrwasherlaundryservice.co.in/</w:t>
            </w:r>
          </w:p>
        </w:tc>
      </w:tr>
      <w:tr>
        <w:tc>
          <w:tcPr>
            <w:tcW w:type="dxa" w:w="2160"/>
          </w:tcPr>
          <w:p>
            <w:r>
              <w:t>Drycleaning DOCTOR | Dry Cleaner | Dryclean | Shoe Dryclean</w:t>
            </w:r>
          </w:p>
        </w:tc>
        <w:tc>
          <w:tcPr>
            <w:tcW w:type="dxa" w:w="2160"/>
          </w:tcPr>
          <w:p>
            <w:r>
              <w:t>connect.doctordry@gmail.com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https://adrycleandoctor.my.canva.site/a-dryclean-doctor</w:t>
            </w:r>
          </w:p>
        </w:tc>
      </w:tr>
      <w:tr>
        <w:tc>
          <w:tcPr>
            <w:tcW w:type="dxa" w:w="2160"/>
          </w:tcPr>
          <w:p>
            <w:r>
              <w:t>Xpress Sofa | Carpet | Chairs Dry Cleaning Services</w:t>
            </w:r>
          </w:p>
        </w:tc>
        <w:tc>
          <w:tcPr>
            <w:tcW w:type="dxa" w:w="2160"/>
          </w:tcPr>
          <w:p>
            <w:r>
              <w:t>info@citycarcleanz.com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https://www.citycarcleanz.com/</w:t>
            </w:r>
          </w:p>
        </w:tc>
      </w:tr>
      <w:tr>
        <w:tc>
          <w:tcPr>
            <w:tcW w:type="dxa" w:w="2160"/>
          </w:tcPr>
          <w:p>
            <w:r>
              <w:t>Snow White Dry Cleaners</w:t>
            </w:r>
          </w:p>
        </w:tc>
        <w:tc>
          <w:tcPr>
            <w:tcW w:type="dxa" w:w="2160"/>
          </w:tcPr>
          <w:p>
            <w:r>
              <w:t>kapilpardeshi126@gmail.com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http://snowwhitedrycleaner.in/</w:t>
            </w:r>
          </w:p>
        </w:tc>
      </w:tr>
      <w:tr>
        <w:tc>
          <w:tcPr>
            <w:tcW w:type="dxa" w:w="2160"/>
          </w:tcPr>
          <w:p>
            <w:r>
              <w:t>Central Drycleaning</w:t>
            </w:r>
          </w:p>
        </w:tc>
        <w:tc>
          <w:tcPr>
            <w:tcW w:type="dxa" w:w="2160"/>
          </w:tcPr>
          <w:p>
            <w:r>
              <w:t>accounts@centraldrycleaning.co.nz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https://www.centraldrycleaning.co.nz/</w:t>
            </w:r>
          </w:p>
        </w:tc>
      </w:tr>
      <w:tr>
        <w:tc>
          <w:tcPr>
            <w:tcW w:type="dxa" w:w="2160"/>
          </w:tcPr>
          <w:p>
            <w:r>
              <w:t>Blue-N-Green Drycleaners</w:t>
            </w:r>
          </w:p>
        </w:tc>
        <w:tc>
          <w:tcPr>
            <w:tcW w:type="dxa" w:w="2160"/>
          </w:tcPr>
          <w:p>
            <w:r>
              <w:t>info@drycleaners.co.nz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http://www.drycleaners.co.nz/</w:t>
            </w:r>
          </w:p>
        </w:tc>
      </w:tr>
      <w:tr>
        <w:tc>
          <w:tcPr>
            <w:tcW w:type="dxa" w:w="2160"/>
          </w:tcPr>
          <w:p>
            <w:r>
              <w:t>Eastern Drycleaners &amp; Tailors | Rolleston</w:t>
            </w:r>
          </w:p>
        </w:tc>
        <w:tc>
          <w:tcPr>
            <w:tcW w:type="dxa" w:w="2160"/>
          </w:tcPr>
          <w:p>
            <w:r>
              <w:t>marketing@easterndrycleaners.co.nz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https://www.easterndrycleaners.co.nz/</w:t>
            </w:r>
          </w:p>
        </w:tc>
      </w:tr>
      <w:tr>
        <w:tc>
          <w:tcPr>
            <w:tcW w:type="dxa" w:w="2160"/>
          </w:tcPr>
          <w:p>
            <w:r>
              <w:t>Williams Drycleaners and Laundry Services Ltd</w:t>
            </w:r>
          </w:p>
        </w:tc>
        <w:tc>
          <w:tcPr>
            <w:tcW w:type="dxa" w:w="2160"/>
          </w:tcPr>
          <w:p>
            <w:r>
              <w:t>info@peterf237.sg-host.com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https://www.williamsdrycleaners.co.nz/</w:t>
            </w:r>
          </w:p>
        </w:tc>
      </w:tr>
      <w:tr>
        <w:tc>
          <w:tcPr>
            <w:tcW w:type="dxa" w:w="2160"/>
          </w:tcPr>
          <w:p>
            <w:r>
              <w:t>Mall Drycleaning (Johnston Street)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http://www.malldrycleaning.co.nz/</w:t>
            </w:r>
          </w:p>
        </w:tc>
      </w:tr>
      <w:tr>
        <w:tc>
          <w:tcPr>
            <w:tcW w:type="dxa" w:w="2160"/>
          </w:tcPr>
          <w:p>
            <w:r>
              <w:t>Drycleaning - Waikato Drycleaners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https://www.voguedrycleaners.co.nz/</w:t>
            </w:r>
          </w:p>
        </w:tc>
      </w:tr>
      <w:tr>
        <w:tc>
          <w:tcPr>
            <w:tcW w:type="dxa" w:w="2160"/>
          </w:tcPr>
          <w:p>
            <w:r>
              <w:t>North Shore Drycleaners</w:t>
            </w:r>
          </w:p>
        </w:tc>
        <w:tc>
          <w:tcPr>
            <w:tcW w:type="dxa" w:w="2160"/>
          </w:tcPr>
          <w:p>
            <w:r>
              <w:t>hello@northshoredrycleaners.co.nz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http://northshoredrycleaners.co.nz/</w:t>
            </w:r>
          </w:p>
        </w:tc>
      </w:tr>
      <w:tr>
        <w:tc>
          <w:tcPr>
            <w:tcW w:type="dxa" w:w="2160"/>
          </w:tcPr>
          <w:p>
            <w:r>
              <w:t>Mint Laundry</w:t>
            </w:r>
          </w:p>
        </w:tc>
        <w:tc>
          <w:tcPr>
            <w:tcW w:type="dxa" w:w="2160"/>
          </w:tcPr>
          <w:p>
            <w:r>
              <w:t>info@mintlaundry.co.nz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http://www.mintlaundry.co.nz/</w:t>
            </w:r>
          </w:p>
        </w:tc>
      </w:tr>
      <w:tr>
        <w:tc>
          <w:tcPr>
            <w:tcW w:type="dxa" w:w="2160"/>
          </w:tcPr>
          <w:p>
            <w:r>
              <w:t>Ace Laundry Service</w:t>
            </w:r>
          </w:p>
        </w:tc>
        <w:tc>
          <w:tcPr>
            <w:tcW w:type="dxa" w:w="2160"/>
          </w:tcPr>
          <w:p>
            <w:r>
              <w:t>info.acelaundry@gmail.com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http://www.acelaundry.co.nz/</w:t>
            </w:r>
          </w:p>
        </w:tc>
      </w:tr>
      <w:tr>
        <w:tc>
          <w:tcPr>
            <w:tcW w:type="dxa" w:w="2160"/>
          </w:tcPr>
          <w:p>
            <w:r>
              <w:t>The Wash House</w:t>
            </w:r>
          </w:p>
        </w:tc>
        <w:tc>
          <w:tcPr>
            <w:tcW w:type="dxa" w:w="2160"/>
          </w:tcPr>
          <w:p>
            <w:r>
              <w:t>thewashhousekilbirnie@gmail.com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http://www.thewashhouse.co.nz/</w:t>
            </w:r>
          </w:p>
        </w:tc>
      </w:tr>
      <w:tr>
        <w:tc>
          <w:tcPr>
            <w:tcW w:type="dxa" w:w="2160"/>
          </w:tcPr>
          <w:p>
            <w:r>
              <w:t>City Drycleaners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http://mallgroup.co.nz/</w:t>
            </w:r>
          </w:p>
        </w:tc>
      </w:tr>
      <w:tr>
        <w:tc>
          <w:tcPr>
            <w:tcW w:type="dxa" w:w="2160"/>
          </w:tcPr>
          <w:p>
            <w:r>
              <w:t>Kilbirnie Dry Cleaners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https://www.mallgroup.co.nz/#stores-section</w:t>
            </w:r>
          </w:p>
        </w:tc>
      </w:tr>
      <w:tr>
        <w:tc>
          <w:tcPr>
            <w:tcW w:type="dxa" w:w="2160"/>
          </w:tcPr>
          <w:p>
            <w:r>
              <w:t>Looksmart Alterations</w:t>
            </w:r>
          </w:p>
        </w:tc>
        <w:tc>
          <w:tcPr>
            <w:tcW w:type="dxa" w:w="2160"/>
          </w:tcPr>
          <w:p>
            <w:r>
              <w:t>contact@looksmartgroup.com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https://www.looksmartalterations.co.nz/</w:t>
            </w:r>
          </w:p>
        </w:tc>
      </w:tr>
      <w:tr>
        <w:tc>
          <w:tcPr>
            <w:tcW w:type="dxa" w:w="2160"/>
          </w:tcPr>
          <w:p>
            <w:r>
              <w:t>Tunnel 24 Hour Laundrette</w:t>
            </w:r>
          </w:p>
        </w:tc>
        <w:tc>
          <w:tcPr>
            <w:tcW w:type="dxa" w:w="2160"/>
          </w:tcPr>
          <w:p>
            <w:r>
              <w:t>tunnellaundrette@gmail.com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http://www.bigwash.co.nz/</w:t>
            </w:r>
          </w:p>
        </w:tc>
      </w:tr>
      <w:tr>
        <w:tc>
          <w:tcPr>
            <w:tcW w:type="dxa" w:w="2160"/>
          </w:tcPr>
          <w:p>
            <w:r>
              <w:t>Lavendera Laundry - Hutt Central</w:t>
            </w:r>
          </w:p>
        </w:tc>
        <w:tc>
          <w:tcPr>
            <w:tcW w:type="dxa" w:w="2160"/>
          </w:tcPr>
          <w:p>
            <w:r>
              <w:t>laundroboostads@gmail.com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https://www.lavendera.co.nz/</w:t>
            </w:r>
          </w:p>
        </w:tc>
      </w:tr>
      <w:tr>
        <w:tc>
          <w:tcPr>
            <w:tcW w:type="dxa" w:w="2160"/>
          </w:tcPr>
          <w:p>
            <w:r>
              <w:t>Capital Chem-Dry</w:t>
            </w:r>
          </w:p>
        </w:tc>
        <w:tc>
          <w:tcPr>
            <w:tcW w:type="dxa" w:w="2160"/>
          </w:tcPr>
          <w:p>
            <w:r>
              <w:t>capital@chemdry.co.nz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https://www.chemdry.co.nz/locations/capital-chem-dry</w:t>
            </w:r>
          </w:p>
        </w:tc>
      </w:tr>
      <w:tr>
        <w:tc>
          <w:tcPr>
            <w:tcW w:type="dxa" w:w="2160"/>
          </w:tcPr>
          <w:p>
            <w:r>
              <w:t>Garden City Chem-Dry</w:t>
            </w:r>
          </w:p>
        </w:tc>
        <w:tc>
          <w:tcPr>
            <w:tcW w:type="dxa" w:w="2160"/>
          </w:tcPr>
          <w:p>
            <w:r>
              <w:t>waikato@chemdry.co.nz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https://www.chemdry.co.nz/locations/garden-city-chem-dry?utm_source=google&amp;utm_medium=organic&amp;utm_campaign=gbp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Clean &amp; Dry Carpet Cleaning Services</w:t>
            </w:r>
          </w:p>
        </w:tc>
        <w:tc>
          <w:tcPr>
            <w:tcW w:type="dxa" w:w="2160"/>
          </w:tcPr>
          <w:p>
            <w:r>
              <w:t>contact@cleandry.co.nz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http://www.cleandry.co.nz/</w:t>
            </w:r>
          </w:p>
        </w:tc>
      </w:tr>
      <w:tr>
        <w:tc>
          <w:tcPr>
            <w:tcW w:type="dxa" w:w="2160"/>
          </w:tcPr>
          <w:p>
            <w:r>
              <w:t>Fresh &amp; Clean® Christchurch</w:t>
            </w:r>
          </w:p>
        </w:tc>
        <w:tc>
          <w:tcPr>
            <w:tcW w:type="dxa" w:w="2160"/>
          </w:tcPr>
          <w:p>
            <w:r>
              <w:t>info@alsco.co.nz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https://www.alsco.co.nz/home-fresh-clean/</w:t>
            </w:r>
          </w:p>
        </w:tc>
      </w:tr>
      <w:tr>
        <w:tc>
          <w:tcPr>
            <w:tcW w:type="dxa" w:w="2160"/>
          </w:tcPr>
          <w:p>
            <w:r>
              <w:t>Gracious Dry 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https://www.graciouscleaners.com/</w:t>
            </w:r>
          </w:p>
        </w:tc>
      </w:tr>
      <w:tr>
        <w:tc>
          <w:tcPr>
            <w:tcW w:type="dxa" w:w="2160"/>
          </w:tcPr>
          <w:p>
            <w:r>
              <w:t>Blue Leaf Cleaners</w:t>
            </w:r>
          </w:p>
        </w:tc>
        <w:tc>
          <w:tcPr>
            <w:tcW w:type="dxa" w:w="2160"/>
          </w:tcPr>
          <w:p>
            <w:r>
              <w:t>info@mycleaners.ca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http://mycleaners.ca/</w:t>
            </w:r>
          </w:p>
        </w:tc>
      </w:tr>
      <w:tr>
        <w:tc>
          <w:tcPr>
            <w:tcW w:type="dxa" w:w="2160"/>
          </w:tcPr>
          <w:p>
            <w:r>
              <w:t>Speed Clean Laundromats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https://www.speedcleanlaundromats.co.nz/</w:t>
            </w:r>
          </w:p>
        </w:tc>
      </w:tr>
      <w:tr>
        <w:tc>
          <w:tcPr>
            <w:tcW w:type="dxa" w:w="2160"/>
          </w:tcPr>
          <w:p>
            <w:r>
              <w:t>Dry Cleaning Spot</w:t>
            </w:r>
          </w:p>
        </w:tc>
        <w:tc>
          <w:tcPr>
            <w:tcW w:type="dxa" w:w="2160"/>
          </w:tcPr>
          <w:p>
            <w:r>
              <w:t>info@drycleaningspot.ca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http://www.drycleaningspot.ca/</w:t>
            </w:r>
          </w:p>
        </w:tc>
      </w:tr>
      <w:tr>
        <w:tc>
          <w:tcPr>
            <w:tcW w:type="dxa" w:w="2160"/>
          </w:tcPr>
          <w:p>
            <w:r>
              <w:t>Stitch It Clothing Alterations &amp; Dry Cleaning</w:t>
            </w:r>
          </w:p>
        </w:tc>
        <w:tc>
          <w:tcPr>
            <w:tcW w:type="dxa" w:w="2160"/>
          </w:tcPr>
          <w:p>
            <w:r>
              <w:t>customerservice@stitchit.com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https://stitchit.com/</w:t>
            </w:r>
          </w:p>
        </w:tc>
      </w:tr>
      <w:tr>
        <w:tc>
          <w:tcPr>
            <w:tcW w:type="dxa" w:w="2160"/>
          </w:tcPr>
          <w:p>
            <w:r>
              <w:t>Splash Laundry Co</w:t>
            </w:r>
          </w:p>
        </w:tc>
        <w:tc>
          <w:tcPr>
            <w:tcW w:type="dxa" w:w="2160"/>
          </w:tcPr>
          <w:p>
            <w:r>
              <w:t>vgwashandfold@gmail.com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http://www.splashlaundry.co/</w:t>
            </w:r>
          </w:p>
        </w:tc>
      </w:tr>
      <w:tr>
        <w:tc>
          <w:tcPr>
            <w:tcW w:type="dxa" w:w="2160"/>
          </w:tcPr>
          <w:p>
            <w:r>
              <w:t>Washodry Dry Clean &amp; Laundry Service</w:t>
            </w:r>
          </w:p>
        </w:tc>
        <w:tc>
          <w:tcPr>
            <w:tcW w:type="dxa" w:w="2160"/>
          </w:tcPr>
          <w:p>
            <w:r>
              <w:t>hello@washodry.in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https://www.washodry.in/</w:t>
            </w:r>
          </w:p>
        </w:tc>
      </w:tr>
      <w:tr>
        <w:tc>
          <w:tcPr>
            <w:tcW w:type="dxa" w:w="2160"/>
          </w:tcPr>
          <w:p>
            <w:r>
              <w:t>Freshtouch Laundry</w:t>
            </w:r>
          </w:p>
        </w:tc>
        <w:tc>
          <w:tcPr>
            <w:tcW w:type="dxa" w:w="2160"/>
          </w:tcPr>
          <w:p>
            <w:r>
              <w:t>freshtouchlaundry.in@gmail.com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https://freshtouchlaundry.in/</w:t>
            </w:r>
          </w:p>
        </w:tc>
      </w:tr>
      <w:tr>
        <w:tc>
          <w:tcPr>
            <w:tcW w:type="dxa" w:w="2160"/>
          </w:tcPr>
          <w:p>
            <w:r>
              <w:t>Clan Clean Laundry &amp; Dry Clean Services</w:t>
            </w:r>
          </w:p>
        </w:tc>
        <w:tc>
          <w:tcPr>
            <w:tcW w:type="dxa" w:w="2160"/>
          </w:tcPr>
          <w:p>
            <w:r>
              <w:t>laxminagar@clanclean.com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https://clanclean.com/</w:t>
            </w:r>
          </w:p>
        </w:tc>
      </w:tr>
      <w:tr>
        <w:tc>
          <w:tcPr>
            <w:tcW w:type="dxa" w:w="2160"/>
          </w:tcPr>
          <w:p>
            <w:r>
              <w:t>The Cleanex Drycleaners</w:t>
            </w:r>
          </w:p>
        </w:tc>
        <w:tc>
          <w:tcPr>
            <w:tcW w:type="dxa" w:w="2160"/>
          </w:tcPr>
          <w:p>
            <w:r>
              <w:t>info@thecleanexdrycleaners.com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https://www.thecleanex.in/</w:t>
            </w:r>
          </w:p>
        </w:tc>
      </w:tr>
      <w:tr>
        <w:tc>
          <w:tcPr>
            <w:tcW w:type="dxa" w:w="2160"/>
          </w:tcPr>
          <w:p>
            <w:r>
              <w:t>Balaji drycleaners (sofa,chairs)</w:t>
            </w:r>
          </w:p>
        </w:tc>
        <w:tc>
          <w:tcPr>
            <w:tcW w:type="dxa" w:w="2160"/>
          </w:tcPr>
          <w:p>
            <w:r>
              <w:t>allsofadryclean@gmail.com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http://sofa-cleaning-ramu.ueniweb.com/</w:t>
            </w:r>
          </w:p>
        </w:tc>
      </w:tr>
      <w:tr>
        <w:tc>
          <w:tcPr>
            <w:tcW w:type="dxa" w:w="2160"/>
          </w:tcPr>
          <w:p>
            <w:r>
              <w:t>Maya</w:t>
            </w:r>
          </w:p>
        </w:tc>
        <w:tc>
          <w:tcPr>
            <w:tcW w:type="dxa" w:w="2160"/>
          </w:tcPr>
          <w:p>
            <w:r>
              <w:t>mayadrycleaners07@gmail.com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https://bestdrycleaner.co.in/</w:t>
            </w:r>
          </w:p>
        </w:tc>
      </w:tr>
      <w:tr>
        <w:tc>
          <w:tcPr>
            <w:tcW w:type="dxa" w:w="2160"/>
          </w:tcPr>
          <w:p>
            <w:r>
              <w:t>DryOxy - Premium DryCleaners</w:t>
            </w:r>
          </w:p>
        </w:tc>
        <w:tc>
          <w:tcPr>
            <w:tcW w:type="dxa" w:w="2160"/>
          </w:tcPr>
          <w:p>
            <w:r>
              <w:t>info@dryoxy.com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https://dryoxy.com/</w:t>
            </w:r>
          </w:p>
        </w:tc>
      </w:tr>
      <w:tr>
        <w:tc>
          <w:tcPr>
            <w:tcW w:type="dxa" w:w="2160"/>
          </w:tcPr>
          <w:p>
            <w:r>
              <w:t>Fabricare Drycleaners</w:t>
            </w:r>
          </w:p>
        </w:tc>
        <w:tc>
          <w:tcPr>
            <w:tcW w:type="dxa" w:w="2160"/>
          </w:tcPr>
          <w:p>
            <w:r>
              <w:t>info@fabricaredrycleaners.in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https://fabricaredrycleaners.in/</w:t>
            </w:r>
          </w:p>
        </w:tc>
      </w:tr>
      <w:tr>
        <w:tc>
          <w:tcPr>
            <w:tcW w:type="dxa" w:w="2160"/>
          </w:tcPr>
          <w:p>
            <w:r>
              <w:t>Power Dry Clean &amp; Laundry Service</w:t>
            </w:r>
          </w:p>
        </w:tc>
        <w:tc>
          <w:tcPr>
            <w:tcW w:type="dxa" w:w="2160"/>
          </w:tcPr>
          <w:p>
            <w:r>
              <w:t>Powerdryclean@gmail.com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http://www.powerdryclean.in/</w:t>
            </w:r>
          </w:p>
        </w:tc>
      </w:tr>
      <w:tr>
        <w:tc>
          <w:tcPr>
            <w:tcW w:type="dxa" w:w="2160"/>
          </w:tcPr>
          <w:p>
            <w:r>
              <w:t>Super Fast Dry Cleaners – Sector 46, Gurgaon, Best Dry Cleaner, Genuine Dry Cleaner Service provider Near By Me</w:t>
            </w:r>
          </w:p>
        </w:tc>
        <w:tc>
          <w:tcPr>
            <w:tcW w:type="dxa" w:w="2160"/>
          </w:tcPr>
          <w:p>
            <w:r>
              <w:t>eadarsh46@gmail.com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https://gurgaondrycleaners.com/</w:t>
            </w:r>
          </w:p>
        </w:tc>
      </w:tr>
      <w:tr>
        <w:tc>
          <w:tcPr>
            <w:tcW w:type="dxa" w:w="2160"/>
          </w:tcPr>
          <w:p>
            <w:r>
              <w:t>Fabklean- Laundry &amp; Dry Clean</w:t>
            </w:r>
          </w:p>
        </w:tc>
        <w:tc>
          <w:tcPr>
            <w:tcW w:type="dxa" w:w="2160"/>
          </w:tcPr>
          <w:p>
            <w:r>
              <w:t>lghospitality2019@gmail.com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http://www.fabklean.in/</w:t>
            </w:r>
          </w:p>
        </w:tc>
      </w:tr>
      <w:tr>
        <w:tc>
          <w:tcPr>
            <w:tcW w:type="dxa" w:w="2160"/>
          </w:tcPr>
          <w:p>
            <w:r>
              <w:t>The Laundry Machine (Dry Clean/Laundry/Steam Iron)</w:t>
            </w:r>
          </w:p>
        </w:tc>
        <w:tc>
          <w:tcPr>
            <w:tcW w:type="dxa" w:w="2160"/>
          </w:tcPr>
          <w:p>
            <w:r>
              <w:t>care@thelaundrymachine.in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http://www.thelaundrymachine.in/</w:t>
            </w:r>
          </w:p>
        </w:tc>
      </w:tr>
      <w:tr>
        <w:tc>
          <w:tcPr>
            <w:tcW w:type="dxa" w:w="2160"/>
          </w:tcPr>
          <w:p>
            <w:r>
              <w:t>Vinayak Dry Cleaner Gurgaon</w:t>
            </w:r>
          </w:p>
        </w:tc>
        <w:tc>
          <w:tcPr>
            <w:tcW w:type="dxa" w:w="2160"/>
          </w:tcPr>
          <w:p>
            <w:r>
              <w:t>info@vinayakdrycleaner.in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https://vinayakdrycleaner.in/</w:t>
            </w:r>
          </w:p>
        </w:tc>
      </w:tr>
      <w:tr>
        <w:tc>
          <w:tcPr>
            <w:tcW w:type="dxa" w:w="2160"/>
          </w:tcPr>
          <w:p>
            <w:r>
              <w:t>Tumbledry Dry Clean &amp; Laundry Service</w:t>
            </w:r>
          </w:p>
        </w:tc>
        <w:tc>
          <w:tcPr>
            <w:tcW w:type="dxa" w:w="2160"/>
          </w:tcPr>
          <w:p>
            <w:r>
              <w:t>hello@tumbledry.in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https://tumbledry.in/store-locations/tumbledry-dry-clean-laundry-store-krishna-nagar-delhi/</w:t>
            </w:r>
          </w:p>
        </w:tc>
      </w:tr>
      <w:tr>
        <w:tc>
          <w:tcPr>
            <w:tcW w:type="dxa" w:w="2160"/>
          </w:tcPr>
          <w:p>
            <w:r>
              <w:t>whitefox smartcare pvt ltd</w:t>
            </w:r>
          </w:p>
        </w:tc>
        <w:tc>
          <w:tcPr>
            <w:tcW w:type="dxa" w:w="2160"/>
          </w:tcPr>
          <w:p>
            <w:r>
              <w:t>lalit@getwhitefox.com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http://www.getwhitefox.com/</w:t>
            </w:r>
          </w:p>
        </w:tc>
      </w:tr>
      <w:tr>
        <w:tc>
          <w:tcPr>
            <w:tcW w:type="dxa" w:w="2160"/>
          </w:tcPr>
          <w:p>
            <w:r>
              <w:t>Jai Balaji Drycleaners and Laundry</w:t>
            </w:r>
          </w:p>
        </w:tc>
        <w:tc>
          <w:tcPr>
            <w:tcW w:type="dxa" w:w="2160"/>
          </w:tcPr>
          <w:p>
            <w:r>
              <w:t>balajidrycleaner71@gmail.com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http://www.jaibalajidrycleaners.in/</w:t>
            </w:r>
          </w:p>
        </w:tc>
      </w:tr>
      <w:tr>
        <w:tc>
          <w:tcPr>
            <w:tcW w:type="dxa" w:w="2160"/>
          </w:tcPr>
          <w:p>
            <w:r>
              <w:t>IronOut : Mayur Vihar</w:t>
            </w:r>
          </w:p>
        </w:tc>
        <w:tc>
          <w:tcPr>
            <w:tcW w:type="dxa" w:w="2160"/>
          </w:tcPr>
          <w:p>
            <w:r>
              <w:t>info@stagheaddesigns.com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https://ironout.io/</w:t>
            </w:r>
          </w:p>
        </w:tc>
      </w:tr>
      <w:tr>
        <w:tc>
          <w:tcPr>
            <w:tcW w:type="dxa" w:w="2160"/>
          </w:tcPr>
          <w:p>
            <w:r>
              <w:t>Cleanodry Laxmi Nagar - Dry Clean, Laundry, Shoe Care</w:t>
            </w:r>
          </w:p>
        </w:tc>
        <w:tc>
          <w:tcPr>
            <w:tcW w:type="dxa" w:w="2160"/>
          </w:tcPr>
          <w:p>
            <w:r>
              <w:t>hello@cleanodry.com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https://www.cleanodry.com/</w:t>
            </w:r>
          </w:p>
        </w:tc>
      </w:tr>
      <w:tr>
        <w:tc>
          <w:tcPr>
            <w:tcW w:type="dxa" w:w="2160"/>
          </w:tcPr>
          <w:p>
            <w:r>
              <w:t>Kryche Dryclean and Laundry Service – Premium Laundry &amp; Dry Cleaning in Gurugram</w:t>
            </w:r>
          </w:p>
        </w:tc>
        <w:tc>
          <w:tcPr>
            <w:tcW w:type="dxa" w:w="2160"/>
          </w:tcPr>
          <w:p>
            <w:r>
              <w:t>kryche.india@gmail.com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http://www.kryche.com/</w:t>
            </w:r>
          </w:p>
        </w:tc>
      </w:tr>
      <w:tr>
        <w:tc>
          <w:tcPr>
            <w:tcW w:type="dxa" w:w="2160"/>
          </w:tcPr>
          <w:p>
            <w:r>
              <w:t>THE CLASSY DRYCLEANING SERVICES - Premium &amp; Best Dry cleaning in Gurugram</w:t>
            </w:r>
          </w:p>
        </w:tc>
        <w:tc>
          <w:tcPr>
            <w:tcW w:type="dxa" w:w="2160"/>
          </w:tcPr>
          <w:p>
            <w:r>
              <w:t>theclassydrycleaningservice@gmail.com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https://theclassydrycleaningservices.in/</w:t>
            </w:r>
          </w:p>
        </w:tc>
      </w:tr>
      <w:tr>
        <w:tc>
          <w:tcPr>
            <w:tcW w:type="dxa" w:w="2160"/>
          </w:tcPr>
          <w:p>
            <w:r>
              <w:t>Samrat drycleaners</w:t>
            </w:r>
          </w:p>
        </w:tc>
        <w:tc>
          <w:tcPr>
            <w:tcW w:type="dxa" w:w="2160"/>
          </w:tcPr>
          <w:p>
            <w:r>
              <w:t>someone@example.com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http://www.samratdrycleaners.in/</w:t>
            </w:r>
          </w:p>
        </w:tc>
      </w:tr>
      <w:tr>
        <w:tc>
          <w:tcPr>
            <w:tcW w:type="dxa" w:w="2160"/>
          </w:tcPr>
          <w:p>
            <w:r>
              <w:t>Uniqare Dry Cleaners</w:t>
            </w:r>
          </w:p>
        </w:tc>
        <w:tc>
          <w:tcPr>
            <w:tcW w:type="dxa" w:w="2160"/>
          </w:tcPr>
          <w:p>
            <w:r>
              <w:t>info@uniqaredrycleaners.com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https://uniqaredryclean.com/</w:t>
            </w:r>
          </w:p>
        </w:tc>
      </w:tr>
      <w:tr>
        <w:tc>
          <w:tcPr>
            <w:tcW w:type="dxa" w:w="2160"/>
          </w:tcPr>
          <w:p>
            <w:r>
              <w:t>InstaClean DC</w:t>
            </w:r>
          </w:p>
        </w:tc>
        <w:tc>
          <w:tcPr>
            <w:tcW w:type="dxa" w:w="2160"/>
          </w:tcPr>
          <w:p>
            <w:r>
              <w:t>hello@instacleandc.com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http://www.instacleandc.com/</w:t>
            </w:r>
          </w:p>
        </w:tc>
      </w:tr>
      <w:tr>
        <w:tc>
          <w:tcPr>
            <w:tcW w:type="dxa" w:w="2160"/>
          </w:tcPr>
          <w:p>
            <w:r>
              <w:t>Tryclean - The Healthy Dry Cleaners &amp; Laundry Service</w:t>
            </w:r>
          </w:p>
        </w:tc>
        <w:tc>
          <w:tcPr>
            <w:tcW w:type="dxa" w:w="2160"/>
          </w:tcPr>
          <w:p>
            <w:r>
              <w:t>care@tryclean.in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http://www.tryclean.in/</w:t>
            </w:r>
          </w:p>
        </w:tc>
      </w:tr>
      <w:tr>
        <w:tc>
          <w:tcPr>
            <w:tcW w:type="dxa" w:w="2160"/>
          </w:tcPr>
          <w:p>
            <w:r>
              <w:t>Astor DryCleaners</w:t>
            </w:r>
          </w:p>
        </w:tc>
        <w:tc>
          <w:tcPr>
            <w:tcW w:type="dxa" w:w="2160"/>
          </w:tcPr>
          <w:p>
            <w:r>
              <w:t>care@astordrycleaners.com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http://www.astordrycleaners.com/</w:t>
            </w:r>
          </w:p>
        </w:tc>
      </w:tr>
      <w:tr>
        <w:tc>
          <w:tcPr>
            <w:tcW w:type="dxa" w:w="2160"/>
          </w:tcPr>
          <w:p>
            <w:r>
              <w:t>Fresh &amp; Fold The Organic Dry Cleaners</w:t>
            </w:r>
          </w:p>
        </w:tc>
        <w:tc>
          <w:tcPr>
            <w:tcW w:type="dxa" w:w="2160"/>
          </w:tcPr>
          <w:p>
            <w:r>
              <w:t>freshfoldtheorganicdrycleaners@gmail.com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https://freshfold-the-organic-dry-cleaners.odoo.com/</w:t>
            </w:r>
          </w:p>
        </w:tc>
      </w:tr>
      <w:tr>
        <w:tc>
          <w:tcPr>
            <w:tcW w:type="dxa" w:w="2160"/>
          </w:tcPr>
          <w:p>
            <w:r>
              <w:t>DhobiLite Dry Clean &amp; Laundry Service</w:t>
            </w:r>
          </w:p>
        </w:tc>
        <w:tc>
          <w:tcPr>
            <w:tcW w:type="dxa" w:w="2160"/>
          </w:tcPr>
          <w:p>
            <w:r>
              <w:t>customercare@dhobilite.com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https://www.dhobilite.com/laundry-and-dry-cleaning-faridabad-sector-88</w:t>
            </w:r>
          </w:p>
        </w:tc>
      </w:tr>
      <w:tr>
        <w:tc>
          <w:tcPr>
            <w:tcW w:type="dxa" w:w="2160"/>
          </w:tcPr>
          <w:p>
            <w:r>
              <w:t>Super Dry Clean &amp; laundry</w:t>
            </w:r>
          </w:p>
        </w:tc>
        <w:tc>
          <w:tcPr>
            <w:tcW w:type="dxa" w:w="2160"/>
          </w:tcPr>
          <w:p>
            <w:r>
              <w:t>superdryclean39@gmail.com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http://www.superdrycleaners.in/</w:t>
            </w:r>
          </w:p>
        </w:tc>
      </w:tr>
      <w:tr>
        <w:tc>
          <w:tcPr>
            <w:tcW w:type="dxa" w:w="2160"/>
          </w:tcPr>
          <w:p>
            <w:r>
              <w:t>Tumbledry Faridabad - Dry Clean | Shoe Clean | Laundry Per kg |Furniture Clean | Carpet Clean | Handbag Clean</w:t>
            </w:r>
          </w:p>
        </w:tc>
        <w:tc>
          <w:tcPr>
            <w:tcW w:type="dxa" w:w="2160"/>
          </w:tcPr>
          <w:p>
            <w:r>
              <w:t>hello@tumbledry.in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https://tumbledry.in/</w:t>
            </w:r>
          </w:p>
        </w:tc>
      </w:tr>
      <w:tr>
        <w:tc>
          <w:tcPr>
            <w:tcW w:type="dxa" w:w="2160"/>
          </w:tcPr>
          <w:p>
            <w:r>
              <w:t>Starex Dry Cleaners</w:t>
            </w:r>
          </w:p>
        </w:tc>
        <w:tc>
          <w:tcPr>
            <w:tcW w:type="dxa" w:w="2160"/>
          </w:tcPr>
          <w:p>
            <w:r>
              <w:t>hello@starexdrycleaners.com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http://starexdrycleaners.com/</w:t>
            </w:r>
          </w:p>
        </w:tc>
      </w:tr>
      <w:tr>
        <w:tc>
          <w:tcPr>
            <w:tcW w:type="dxa" w:w="2160"/>
          </w:tcPr>
          <w:p>
            <w:r>
              <w:t>Modern dry cleaner</w:t>
            </w:r>
          </w:p>
        </w:tc>
        <w:tc>
          <w:tcPr>
            <w:tcW w:type="dxa" w:w="2160"/>
          </w:tcPr>
          <w:p>
            <w:r>
              <w:t>vivektyagi624@gmail.com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https://moderndrycleaner.com/</w:t>
            </w:r>
          </w:p>
        </w:tc>
      </w:tr>
      <w:tr>
        <w:tc>
          <w:tcPr>
            <w:tcW w:type="dxa" w:w="2160"/>
          </w:tcPr>
          <w:p>
            <w:r>
              <w:t>STAREX DRY CLEANERS</w:t>
            </w:r>
          </w:p>
        </w:tc>
        <w:tc>
          <w:tcPr>
            <w:tcW w:type="dxa" w:w="2160"/>
          </w:tcPr>
          <w:p>
            <w:r>
              <w:t>hello@starexdrycleaners.com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https://starexdrycleaners.com/</w:t>
            </w:r>
          </w:p>
        </w:tc>
      </w:tr>
      <w:tr>
        <w:tc>
          <w:tcPr>
            <w:tcW w:type="dxa" w:w="2160"/>
          </w:tcPr>
          <w:p>
            <w:r>
              <w:t>Accohr Drycleaners | Best Dry Cleaner in Faridabad</w:t>
            </w:r>
          </w:p>
        </w:tc>
        <w:tc>
          <w:tcPr>
            <w:tcW w:type="dxa" w:w="2160"/>
          </w:tcPr>
          <w:p>
            <w:r>
              <w:t>info@accohrdrycleaners.com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http://www.accohrdrycleaners.com/</w:t>
            </w:r>
          </w:p>
        </w:tc>
      </w:tr>
      <w:tr>
        <w:tc>
          <w:tcPr>
            <w:tcW w:type="dxa" w:w="2160"/>
          </w:tcPr>
          <w:p>
            <w:r>
              <w:t>Ravi Drycleaners - Best Drycleaner</w:t>
            </w:r>
          </w:p>
        </w:tc>
        <w:tc>
          <w:tcPr>
            <w:tcW w:type="dxa" w:w="2160"/>
          </w:tcPr>
          <w:p>
            <w:r>
              <w:t>inforavi14@gmail.com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https://www.ravidrycleaners.com/</w:t>
            </w:r>
          </w:p>
        </w:tc>
      </w:tr>
      <w:tr>
        <w:tc>
          <w:tcPr>
            <w:tcW w:type="dxa" w:w="2160"/>
          </w:tcPr>
          <w:p>
            <w:r>
              <w:t>IronOut : Noida Sec 75</w:t>
            </w:r>
          </w:p>
        </w:tc>
        <w:tc>
          <w:tcPr>
            <w:tcW w:type="dxa" w:w="2160"/>
          </w:tcPr>
          <w:p>
            <w:r>
              <w:t>info@stagheaddesigns.com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http://www.ironout.io/</w:t>
            </w:r>
          </w:p>
        </w:tc>
      </w:tr>
      <w:tr>
        <w:tc>
          <w:tcPr>
            <w:tcW w:type="dxa" w:w="2160"/>
          </w:tcPr>
          <w:p>
            <w:r>
              <w:t>Laundrix Dry cleaning &amp; Laundry service shoes dry cleaning</w:t>
            </w:r>
          </w:p>
        </w:tc>
        <w:tc>
          <w:tcPr>
            <w:tcW w:type="dxa" w:w="2160"/>
          </w:tcPr>
          <w:p>
            <w:r>
              <w:t>info@laundryx.in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https://laundrix.in/</w:t>
            </w:r>
          </w:p>
        </w:tc>
      </w:tr>
      <w:tr>
        <w:tc>
          <w:tcPr>
            <w:tcW w:type="dxa" w:w="2160"/>
          </w:tcPr>
          <w:p>
            <w:r>
              <w:t>Noida Dry Cleaner and Laundry Shop Nearby in noida</w:t>
            </w:r>
          </w:p>
        </w:tc>
        <w:tc>
          <w:tcPr>
            <w:tcW w:type="dxa" w:w="2160"/>
          </w:tcPr>
          <w:p>
            <w:r>
              <w:t>info@noidadrycleaner.com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https://www.noidadrycleaner.com/</w:t>
            </w:r>
          </w:p>
        </w:tc>
      </w:tr>
      <w:tr>
        <w:tc>
          <w:tcPr>
            <w:tcW w:type="dxa" w:w="2160"/>
          </w:tcPr>
          <w:p>
            <w:r>
              <w:t>Flying Laundry</w:t>
            </w:r>
          </w:p>
        </w:tc>
        <w:tc>
          <w:tcPr>
            <w:tcW w:type="dxa" w:w="2160"/>
          </w:tcPr>
          <w:p>
            <w:r>
              <w:t>Laundryflying@gmail.com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https://flyinglaundry.com/</w:t>
            </w:r>
          </w:p>
        </w:tc>
      </w:tr>
      <w:tr>
        <w:tc>
          <w:tcPr>
            <w:tcW w:type="dxa" w:w="2160"/>
          </w:tcPr>
          <w:p>
            <w:r>
              <w:t>Sofa Cleaning Services</w:t>
            </w:r>
          </w:p>
        </w:tc>
        <w:tc>
          <w:tcPr>
            <w:tcW w:type="dxa" w:w="2160"/>
          </w:tcPr>
          <w:p>
            <w:r>
              <w:t>Ramjeetshani35@gmail.com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http://sofa-dry-cleaning.ueniweb.com/</w:t>
            </w:r>
          </w:p>
        </w:tc>
      </w:tr>
      <w:tr>
        <w:tc>
          <w:tcPr>
            <w:tcW w:type="dxa" w:w="2160"/>
          </w:tcPr>
          <w:p>
            <w:r>
              <w:t>Canberra Specialist Medical Centre</w:t>
            </w:r>
          </w:p>
        </w:tc>
        <w:tc>
          <w:tcPr>
            <w:tcW w:type="dxa" w:w="2160"/>
          </w:tcPr>
          <w:p>
            <w:r>
              <w:t>info@healthhubs.com.au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https://healthhubs.com.au/sales-leasing/canberra-specialist-medical-centre/</w:t>
            </w:r>
          </w:p>
        </w:tc>
      </w:tr>
      <w:tr>
        <w:tc>
          <w:tcPr>
            <w:tcW w:type="dxa" w:w="2160"/>
          </w:tcPr>
          <w:p>
            <w:r>
              <w:t>City Doctors</w:t>
            </w:r>
          </w:p>
        </w:tc>
        <w:tc>
          <w:tcPr>
            <w:tcW w:type="dxa" w:w="2160"/>
          </w:tcPr>
          <w:p>
            <w:r>
              <w:t>tamaki-health-horizontal-white@3x.png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https://www.whitecross.co.nz/clinics/city-doctors</w:t>
            </w:r>
          </w:p>
        </w:tc>
      </w:tr>
      <w:tr>
        <w:tc>
          <w:tcPr>
            <w:tcW w:type="dxa" w:w="2160"/>
          </w:tcPr>
          <w:p>
            <w:r>
              <w:t>Health Hub Project NZ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https://www.hhpnz.nz/</w:t>
            </w:r>
          </w:p>
        </w:tc>
      </w:tr>
      <w:tr>
        <w:tc>
          <w:tcPr>
            <w:tcW w:type="dxa" w:w="2160"/>
          </w:tcPr>
          <w:p>
            <w:r>
              <w:t>St Vincent's Hospital Sydney</w:t>
            </w:r>
          </w:p>
        </w:tc>
        <w:tc>
          <w:tcPr>
            <w:tcW w:type="dxa" w:w="2160"/>
          </w:tcPr>
          <w:p>
            <w:r>
              <w:t>svhaweb@svha.org.au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https://www.svhs.org.au/</w:t>
            </w:r>
          </w:p>
        </w:tc>
      </w:tr>
      <w:tr>
        <w:tc>
          <w:tcPr>
            <w:tcW w:type="dxa" w:w="2160"/>
          </w:tcPr>
          <w:p>
            <w:r>
              <w:t>Prince Of Wales Hospital</w:t>
            </w:r>
          </w:p>
        </w:tc>
        <w:tc>
          <w:tcPr>
            <w:tcW w:type="dxa" w:w="2160"/>
          </w:tcPr>
          <w:p>
            <w:r>
              <w:t>seslhd-mail@health.nsw.gov.au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https://www.seslhd.health.nsw.gov.au/prince-of-wales-hospital</w:t>
            </w:r>
          </w:p>
        </w:tc>
      </w:tr>
      <w:tr>
        <w:tc>
          <w:tcPr>
            <w:tcW w:type="dxa" w:w="2160"/>
          </w:tcPr>
          <w:p>
            <w:r>
              <w:t>The Sydney private hospital</w:t>
            </w:r>
          </w:p>
        </w:tc>
        <w:tc>
          <w:tcPr>
            <w:tcW w:type="dxa" w:w="2160"/>
          </w:tcPr>
          <w:p>
            <w:r>
              <w:t>ESPHenquiries@machealth.com.au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https://www.sydneyprivate.com.au/</w:t>
            </w:r>
          </w:p>
        </w:tc>
      </w:tr>
      <w:tr>
        <w:tc>
          <w:tcPr>
            <w:tcW w:type="dxa" w:w="2160"/>
          </w:tcPr>
          <w:p>
            <w:r>
              <w:t>The Sydney Private Hospital Surgical &amp; Rehabilitation Hospital</w:t>
            </w:r>
          </w:p>
        </w:tc>
        <w:tc>
          <w:tcPr>
            <w:tcW w:type="dxa" w:w="2160"/>
          </w:tcPr>
          <w:p>
            <w:r>
              <w:t>ESPHenquiries@machealth.com.au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http://www.sydneyprivate.com.au/</w:t>
            </w:r>
          </w:p>
        </w:tc>
      </w:tr>
      <w:tr>
        <w:tc>
          <w:tcPr>
            <w:tcW w:type="dxa" w:w="2160"/>
          </w:tcPr>
          <w:p>
            <w:r>
              <w:t>Sydney Eye Hospital</w:t>
            </w:r>
          </w:p>
        </w:tc>
        <w:tc>
          <w:tcPr>
            <w:tcW w:type="dxa" w:w="2160"/>
          </w:tcPr>
          <w:p>
            <w:r>
              <w:t>seslhd-mail@health.nsw.gov.au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https://www.seslhd.health.nsw.gov.au/sydney-eye-hospital</w:t>
            </w:r>
          </w:p>
        </w:tc>
      </w:tr>
      <w:tr>
        <w:tc>
          <w:tcPr>
            <w:tcW w:type="dxa" w:w="2160"/>
          </w:tcPr>
          <w:p>
            <w:r>
              <w:t>Westmead Hospital</w:t>
            </w:r>
          </w:p>
        </w:tc>
        <w:tc>
          <w:tcPr>
            <w:tcW w:type="dxa" w:w="2160"/>
          </w:tcPr>
          <w:p>
            <w:r>
              <w:t>westmeadfcs@health.nsw.gov.au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http://www.wslhd.health.nsw.gov.au/Westmead-Hospital</w:t>
            </w:r>
          </w:p>
        </w:tc>
      </w:tr>
      <w:tr>
        <w:tc>
          <w:tcPr>
            <w:tcW w:type="dxa" w:w="2160"/>
          </w:tcPr>
          <w:p>
            <w:r>
              <w:t>St Luke's Private Hospital</w:t>
            </w:r>
          </w:p>
        </w:tc>
        <w:tc>
          <w:tcPr>
            <w:tcW w:type="dxa" w:w="2160"/>
          </w:tcPr>
          <w:p>
            <w:r>
              <w:t>enquiries@slc.org.au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https://www.slc.org.au/hospital-clinic/</w:t>
            </w:r>
          </w:p>
        </w:tc>
      </w:tr>
      <w:tr>
        <w:tc>
          <w:tcPr>
            <w:tcW w:type="dxa" w:w="2160"/>
          </w:tcPr>
          <w:p>
            <w:r>
              <w:t>Eastern Suburbs Private Hospital Rehabilitation &amp; Medical Hospital</w:t>
            </w:r>
          </w:p>
        </w:tc>
        <w:tc>
          <w:tcPr>
            <w:tcW w:type="dxa" w:w="2160"/>
          </w:tcPr>
          <w:p>
            <w:r>
              <w:t>ESPHenquiries@machealth.com.au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http://www.mhseastern.com.au/</w:t>
            </w:r>
          </w:p>
        </w:tc>
      </w:tr>
      <w:tr>
        <w:tc>
          <w:tcPr>
            <w:tcW w:type="dxa" w:w="2160"/>
          </w:tcPr>
          <w:p>
            <w:r>
              <w:t>Holroyd Private Hospital Surgical &amp; Rehabilitation Hospital</w:t>
            </w:r>
          </w:p>
        </w:tc>
        <w:tc>
          <w:tcPr>
            <w:tcW w:type="dxa" w:w="2160"/>
          </w:tcPr>
          <w:p>
            <w:r>
              <w:t>%20HPHenquiries@machealth.com.au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https://www.holroydprivate.com.au/</w:t>
            </w:r>
          </w:p>
        </w:tc>
      </w:tr>
      <w:tr>
        <w:tc>
          <w:tcPr>
            <w:tcW w:type="dxa" w:w="2160"/>
          </w:tcPr>
          <w:p>
            <w:r>
              <w:t>Double Bay Day Hospital</w:t>
            </w:r>
          </w:p>
        </w:tc>
        <w:tc>
          <w:tcPr>
            <w:tcW w:type="dxa" w:w="2160"/>
          </w:tcPr>
          <w:p>
            <w:r>
              <w:t>admin@dbdh.com.au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http://dbdh.com.au/</w:t>
            </w:r>
          </w:p>
        </w:tc>
      </w:tr>
      <w:tr>
        <w:tc>
          <w:tcPr>
            <w:tcW w:type="dxa" w:w="2160"/>
          </w:tcPr>
          <w:p>
            <w:r>
              <w:t>Longueville Private Rehabilitation &amp; Medical Hospital</w:t>
            </w:r>
          </w:p>
        </w:tc>
        <w:tc>
          <w:tcPr>
            <w:tcW w:type="dxa" w:w="2160"/>
          </w:tcPr>
          <w:p>
            <w:r>
              <w:t>ESPHenquiries@machealth.com.au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https://www.longuevilleprivate.com.au/</w:t>
            </w:r>
          </w:p>
        </w:tc>
      </w:tr>
      <w:tr>
        <w:tc>
          <w:tcPr>
            <w:tcW w:type="dxa" w:w="2160"/>
          </w:tcPr>
          <w:p>
            <w:r>
              <w:t>St. Vincent's Hospital Melbourne</w:t>
            </w:r>
          </w:p>
        </w:tc>
        <w:tc>
          <w:tcPr>
            <w:tcW w:type="dxa" w:w="2160"/>
          </w:tcPr>
          <w:p>
            <w:r>
              <w:t>svhaweb@svha.org.au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https://svhm.org.au/</w:t>
            </w:r>
          </w:p>
        </w:tc>
      </w:tr>
      <w:tr>
        <w:tc>
          <w:tcPr>
            <w:tcW w:type="dxa" w:w="2160"/>
          </w:tcPr>
          <w:p>
            <w:r>
              <w:t>Windsor Private Hospital</w:t>
            </w:r>
          </w:p>
        </w:tc>
        <w:tc>
          <w:tcPr>
            <w:tcW w:type="dxa" w:w="2160"/>
          </w:tcPr>
          <w:p>
            <w:r>
              <w:t>admissions@windsorprivate.com.au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https://www.nexushospitals.com.au/locations/windsor-private-hospital/?utm_content=Windsor+Private+Hospital&amp;utm_campaign=Google+My+Business&amp;utm_medium=organic&amp;utm_source=google&amp;utm_term=plcid_16971518809352512238</w:t>
            </w:r>
          </w:p>
        </w:tc>
      </w:tr>
      <w:tr>
        <w:tc>
          <w:tcPr>
            <w:tcW w:type="dxa" w:w="2160"/>
          </w:tcPr>
          <w:p>
            <w:r>
              <w:t>The Melbourne Eastern Private Hospital Rehabilitation Hospital</w:t>
            </w:r>
          </w:p>
        </w:tc>
        <w:tc>
          <w:tcPr>
            <w:tcW w:type="dxa" w:w="2160"/>
          </w:tcPr>
          <w:p>
            <w:r>
              <w:t>ESPHenquiries@machealth.com.au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https://www.melbourneeastern.com.au/</w:t>
            </w:r>
          </w:p>
        </w:tc>
      </w:tr>
      <w:tr>
        <w:tc>
          <w:tcPr>
            <w:tcW w:type="dxa" w:w="2160"/>
          </w:tcPr>
          <w:p>
            <w:r>
              <w:t>Monash House Private Hospital</w:t>
            </w:r>
          </w:p>
        </w:tc>
        <w:tc>
          <w:tcPr>
            <w:tcW w:type="dxa" w:w="2160"/>
          </w:tcPr>
          <w:p>
            <w:r>
              <w:t>info@monashhouse.com.au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https://www.monashhouseprivatehospital.com.au/</w:t>
            </w:r>
          </w:p>
        </w:tc>
      </w:tr>
      <w:tr>
        <w:tc>
          <w:tcPr>
            <w:tcW w:type="dxa" w:w="2160"/>
          </w:tcPr>
          <w:p>
            <w:r>
              <w:t>Collins Street Medical Centre - Local Melbourne City Doctors</w:t>
            </w:r>
          </w:p>
        </w:tc>
        <w:tc>
          <w:tcPr>
            <w:tcW w:type="dxa" w:w="2160"/>
          </w:tcPr>
          <w:p>
            <w:r>
              <w:t>info@partneredhealthmedicalcentres.com.au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https://collinsstmedicalcentre.com.au/</w:t>
            </w:r>
          </w:p>
        </w:tc>
      </w:tr>
      <w:tr>
        <w:tc>
          <w:tcPr>
            <w:tcW w:type="dxa" w:w="2160"/>
          </w:tcPr>
          <w:p>
            <w:r>
              <w:t>Canossa Private Hospital</w:t>
            </w:r>
          </w:p>
        </w:tc>
        <w:tc>
          <w:tcPr>
            <w:tcW w:type="dxa" w:w="2160"/>
          </w:tcPr>
          <w:p>
            <w:r>
              <w:t>canossa.reception@ozcare.org.au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https://canossahospital.org.au/?utm_term=plcid_10409598044407816288&amp;utm_source=google&amp;utm_medium=organic&amp;utm_campaign=Google+My+Business&amp;utm_content=Canossa+Private+Hospital+-+Oxley</w:t>
            </w:r>
          </w:p>
        </w:tc>
      </w:tr>
      <w:tr>
        <w:tc>
          <w:tcPr>
            <w:tcW w:type="dxa" w:w="2160"/>
          </w:tcPr>
          <w:p>
            <w:r>
              <w:t>Herston Private Hospital</w:t>
            </w:r>
          </w:p>
        </w:tc>
        <w:tc>
          <w:tcPr>
            <w:tcW w:type="dxa" w:w="2160"/>
          </w:tcPr>
          <w:p>
            <w:r>
              <w:t>info@herstonprivatehospital.com.au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http://herstonprivatehospital.com.au/</w:t>
            </w:r>
          </w:p>
        </w:tc>
      </w:tr>
      <w:tr>
        <w:tc>
          <w:tcPr>
            <w:tcW w:type="dxa" w:w="2160"/>
          </w:tcPr>
          <w:p>
            <w:r>
              <w:t>Brisbane Northside Emergency</w:t>
            </w:r>
          </w:p>
        </w:tc>
        <w:tc>
          <w:tcPr>
            <w:tcW w:type="dxa" w:w="2160"/>
          </w:tcPr>
          <w:p>
            <w:r>
              <w:t>info@emergencybne.com.au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https://emergencybne.com.au/?utm_source=google&amp;utm_medium=organic&amp;utm_campaign=gmb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Belmont Private Hospital</w:t>
            </w:r>
          </w:p>
        </w:tc>
        <w:tc>
          <w:tcPr>
            <w:tcW w:type="dxa" w:w="2160"/>
          </w:tcPr>
          <w:p>
            <w:r>
              <w:t>belmont.private@aurorahealth.com.au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http://www.belmontprivate.com.au/</w:t>
            </w:r>
          </w:p>
        </w:tc>
      </w:tr>
      <w:tr>
        <w:tc>
          <w:tcPr>
            <w:tcW w:type="dxa" w:w="2160"/>
          </w:tcPr>
          <w:p>
            <w:r>
              <w:t>St Vincent's Hospital on the Park</w:t>
            </w:r>
          </w:p>
        </w:tc>
        <w:tc>
          <w:tcPr>
            <w:tcW w:type="dxa" w:w="2160"/>
          </w:tcPr>
          <w:p>
            <w:r>
              <w:t>svhaweb@svha.org.au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https://www.svhm.org.au/patients-visitors/campus-information/st-vincents-hospital-on-the-park</w:t>
            </w:r>
          </w:p>
        </w:tc>
      </w:tr>
      <w:tr>
        <w:tc>
          <w:tcPr>
            <w:tcW w:type="dxa" w:w="2160"/>
          </w:tcPr>
          <w:p>
            <w:r>
              <w:t>Vermont Private Hospital</w:t>
            </w:r>
          </w:p>
        </w:tc>
        <w:tc>
          <w:tcPr>
            <w:tcW w:type="dxa" w:w="2160"/>
          </w:tcPr>
          <w:p>
            <w:r>
              <w:t>reception@vermontprivate.com.au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https://www.nexushospitals.com.au/locations/vermont-private-hospital/?utm_content=Vermont+Private+Hospital+-+Vermont+South&amp;utm_campaign=Google+My+Business&amp;utm_medium=organic&amp;utm_source=google&amp;utm_term=plcid_6136285241702615590</w:t>
            </w:r>
          </w:p>
        </w:tc>
      </w:tr>
      <w:tr>
        <w:tc>
          <w:tcPr>
            <w:tcW w:type="dxa" w:w="2160"/>
          </w:tcPr>
          <w:p>
            <w:r>
              <w:t>Royal Brisbane and Women's Hospital</w:t>
            </w:r>
          </w:p>
        </w:tc>
        <w:tc>
          <w:tcPr>
            <w:tcW w:type="dxa" w:w="2160"/>
          </w:tcPr>
          <w:p>
            <w:r>
              <w:t>RBWH-PLS@health.qld.gov.au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https://metronorth.health.qld.gov.au/rbwh/</w:t>
            </w:r>
          </w:p>
        </w:tc>
      </w:tr>
      <w:tr>
        <w:tc>
          <w:tcPr>
            <w:tcW w:type="dxa" w:w="2160"/>
          </w:tcPr>
          <w:p>
            <w:r>
              <w:t>Westside Private Hospital</w:t>
            </w:r>
          </w:p>
        </w:tc>
        <w:tc>
          <w:tcPr>
            <w:tcW w:type="dxa" w:w="2160"/>
          </w:tcPr>
          <w:p>
            <w:r>
              <w:t>enquiries@westsideprivate.com.au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https://www.westsideprivate.com.au/?utm_content=Westside+Private+Hospital+-+Taringa&amp;utm_campaign=Google+My+Business&amp;utm_medium=organic&amp;utm_source=google&amp;utm_term=plcid_1939408030952081159</w:t>
            </w:r>
          </w:p>
        </w:tc>
      </w:tr>
      <w:tr>
        <w:tc>
          <w:tcPr>
            <w:tcW w:type="dxa" w:w="2160"/>
          </w:tcPr>
          <w:p>
            <w:r>
              <w:t>South Perth Hospital</w:t>
            </w:r>
          </w:p>
        </w:tc>
        <w:tc>
          <w:tcPr>
            <w:tcW w:type="dxa" w:w="2160"/>
          </w:tcPr>
          <w:p>
            <w:r>
              <w:t>info@sph.org.au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http://www.sph.org.au/</w:t>
            </w:r>
          </w:p>
        </w:tc>
      </w:tr>
      <w:tr>
        <w:tc>
          <w:tcPr>
            <w:tcW w:type="dxa" w:w="2160"/>
          </w:tcPr>
          <w:p>
            <w:r>
              <w:t>The Park Private Hospital</w:t>
            </w:r>
          </w:p>
        </w:tc>
        <w:tc>
          <w:tcPr>
            <w:tcW w:type="dxa" w:w="2160"/>
          </w:tcPr>
          <w:p>
            <w:r>
              <w:t>reception@tpph.com.au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http://www.tpph.com.au/</w:t>
            </w:r>
          </w:p>
        </w:tc>
      </w:tr>
      <w:tr>
        <w:tc>
          <w:tcPr>
            <w:tcW w:type="dxa" w:w="2160"/>
          </w:tcPr>
          <w:p>
            <w:r>
              <w:t>Kalamunda Hospital</w:t>
            </w:r>
          </w:p>
        </w:tc>
        <w:tc>
          <w:tcPr>
            <w:tcW w:type="dxa" w:w="2160"/>
          </w:tcPr>
          <w:p>
            <w:r>
              <w:t>AKG.Referrals@health.wa.gov.au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https://emhs.health.wa.gov.au/Hospitals-and-Services/Hospitals/Kalamunda-Hospital</w:t>
            </w:r>
          </w:p>
        </w:tc>
      </w:tr>
      <w:tr>
        <w:tc>
          <w:tcPr>
            <w:tcW w:type="dxa" w:w="2160"/>
          </w:tcPr>
          <w:p>
            <w:r>
              <w:t>Mount Medical Centre @ 140 Mounts Bay Rd</w:t>
            </w:r>
          </w:p>
        </w:tc>
        <w:tc>
          <w:tcPr>
            <w:tcW w:type="dxa" w:w="2160"/>
          </w:tcPr>
          <w:p>
            <w:r>
              <w:t>mount.communication@healthscope.com.au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https://mounthospital.com.au/services/services-overview</w:t>
            </w:r>
          </w:p>
        </w:tc>
      </w:tr>
      <w:tr>
        <w:tc>
          <w:tcPr>
            <w:tcW w:type="dxa" w:w="2160"/>
          </w:tcPr>
          <w:p>
            <w:r>
              <w:t>Eastwood Private Hospital</w:t>
            </w:r>
          </w:p>
        </w:tc>
        <w:tc>
          <w:tcPr>
            <w:tcW w:type="dxa" w:w="2160"/>
          </w:tcPr>
          <w:p>
            <w:r>
              <w:t>gm@eastwoodprivate.com.au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https://eastwoodprivate.com.au/</w:t>
            </w:r>
          </w:p>
        </w:tc>
      </w:tr>
      <w:tr>
        <w:tc>
          <w:tcPr>
            <w:tcW w:type="dxa" w:w="2160"/>
          </w:tcPr>
          <w:p>
            <w:r>
              <w:t>Pacific Private Hospital</w:t>
            </w:r>
          </w:p>
        </w:tc>
        <w:tc>
          <w:tcPr>
            <w:tcW w:type="dxa" w:w="2160"/>
          </w:tcPr>
          <w:p>
            <w:r>
              <w:t>admin@pacificprivate.com.au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https://www.nexushospitals.com.au/locations/pacific-private-hospital/?utm_content=Pacific+Private+Hospital+-+Southport&amp;utm_campaign=Google+My+Business&amp;utm_medium=organic&amp;utm_source=google&amp;utm_term=plcid_17440588288700333947</w:t>
            </w:r>
          </w:p>
        </w:tc>
      </w:tr>
      <w:tr>
        <w:tc>
          <w:tcPr>
            <w:tcW w:type="dxa" w:w="2160"/>
          </w:tcPr>
          <w:p>
            <w:r>
              <w:t>Southport Day Hospital</w:t>
            </w:r>
          </w:p>
        </w:tc>
        <w:tc>
          <w:tcPr>
            <w:tcW w:type="dxa" w:w="2160"/>
          </w:tcPr>
          <w:p>
            <w:r>
              <w:t>admin@southportdayhospital.com.au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https://southportdayhospital.com.au/</w:t>
            </w:r>
          </w:p>
        </w:tc>
      </w:tr>
      <w:tr>
        <w:tc>
          <w:tcPr>
            <w:tcW w:type="dxa" w:w="2160"/>
          </w:tcPr>
          <w:p>
            <w:r>
              <w:t>Gold Coast Eye Hospital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https://goldcoasteyehospital.com.au/</w:t>
            </w:r>
          </w:p>
        </w:tc>
      </w:tr>
      <w:tr>
        <w:tc>
          <w:tcPr>
            <w:tcW w:type="dxa" w:w="2160"/>
          </w:tcPr>
          <w:p>
            <w:r>
              <w:t>Healthcare Australia (HCA) - Gold Coast</w:t>
            </w:r>
          </w:p>
        </w:tc>
        <w:tc>
          <w:tcPr>
            <w:tcW w:type="dxa" w:w="2160"/>
          </w:tcPr>
          <w:p>
            <w:r>
              <w:t>corporateaffairs@primaryhsa.com.au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https://healthcareaustralia.com.au/?utm_source=Google&amp;utm_medium=GMB&amp;utm_campaign=GoldCoast</w:t>
            </w:r>
          </w:p>
        </w:tc>
      </w:tr>
      <w:tr>
        <w:tc>
          <w:tcPr>
            <w:tcW w:type="dxa" w:w="2160"/>
          </w:tcPr>
          <w:p>
            <w:r>
              <w:t>GC HeartCare</w:t>
            </w:r>
          </w:p>
        </w:tc>
        <w:tc>
          <w:tcPr>
            <w:tcW w:type="dxa" w:w="2160"/>
          </w:tcPr>
          <w:p>
            <w:r>
              <w:t>reception@gcheartcare.com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http://gcheartcare.com/</w:t>
            </w:r>
          </w:p>
        </w:tc>
      </w:tr>
      <w:tr>
        <w:tc>
          <w:tcPr>
            <w:tcW w:type="dxa" w:w="2160"/>
          </w:tcPr>
          <w:p>
            <w:r>
              <w:t>Merrimac Medical Centre &amp; Skin Cancer Clinic</w:t>
            </w:r>
          </w:p>
        </w:tc>
        <w:tc>
          <w:tcPr>
            <w:tcW w:type="dxa" w:w="2160"/>
          </w:tcPr>
          <w:p>
            <w:r>
              <w:t>reception@merrimacmedicalcentre.com.au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https://merrimacmedicalcentre.com.au/</w:t>
            </w:r>
          </w:p>
        </w:tc>
      </w:tr>
      <w:tr>
        <w:tc>
          <w:tcPr>
            <w:tcW w:type="dxa" w:w="2160"/>
          </w:tcPr>
          <w:p>
            <w:r>
              <w:t>Grace Private</w:t>
            </w:r>
          </w:p>
        </w:tc>
        <w:tc>
          <w:tcPr>
            <w:tcW w:type="dxa" w:w="2160"/>
          </w:tcPr>
          <w:p>
            <w:r>
              <w:t>reception@graceprivate.com.au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http://graceprivate.com.au/</w:t>
            </w:r>
          </w:p>
        </w:tc>
      </w:tr>
      <w:tr>
        <w:tc>
          <w:tcPr>
            <w:tcW w:type="dxa" w:w="2160"/>
          </w:tcPr>
          <w:p>
            <w:r>
              <w:t>Canberra Veterinary Emergency Service</w:t>
            </w:r>
          </w:p>
        </w:tc>
        <w:tc>
          <w:tcPr>
            <w:tcW w:type="dxa" w:w="2160"/>
          </w:tcPr>
          <w:p>
            <w:r>
              <w:t>CVES-weblogo@header.png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http://cves.com.au/</w:t>
            </w:r>
          </w:p>
        </w:tc>
      </w:tr>
      <w:tr>
        <w:tc>
          <w:tcPr>
            <w:tcW w:type="dxa" w:w="2160"/>
          </w:tcPr>
          <w:p>
            <w:r>
              <w:t>Deakin Private Hospital</w:t>
            </w:r>
          </w:p>
        </w:tc>
        <w:tc>
          <w:tcPr>
            <w:tcW w:type="dxa" w:w="2160"/>
          </w:tcPr>
          <w:p>
            <w:r>
              <w:t>deakin.private@imh.com.au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https://deakinprivate.com.au/</w:t>
            </w:r>
          </w:p>
        </w:tc>
      </w:tr>
      <w:tr>
        <w:tc>
          <w:tcPr>
            <w:tcW w:type="dxa" w:w="2160"/>
          </w:tcPr>
          <w:p>
            <w:r>
              <w:t>Queanbeyan District Hospital &amp; Health Service</w:t>
            </w:r>
          </w:p>
        </w:tc>
        <w:tc>
          <w:tcPr>
            <w:tcW w:type="dxa" w:w="2160"/>
          </w:tcPr>
          <w:p>
            <w:r>
              <w:t>SNSWLHD-CommunityIntake@health.nsw.gov.au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https://www.nsw.gov.au/departments-and-agencies/nsw-health/service-directory/queanbeyan-hospital-and-health-service</w:t>
            </w:r>
          </w:p>
        </w:tc>
      </w:tr>
      <w:tr>
        <w:tc>
          <w:tcPr>
            <w:tcW w:type="dxa" w:w="2160"/>
          </w:tcPr>
          <w:p>
            <w:r>
              <w:t>CALMS Southside Surgery</w:t>
            </w:r>
          </w:p>
        </w:tc>
        <w:tc>
          <w:tcPr>
            <w:tcW w:type="dxa" w:w="2160"/>
          </w:tcPr>
          <w:p>
            <w:r>
              <w:t>info@domainname.com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https://calms.net.au/our-clinics/</w:t>
            </w:r>
          </w:p>
        </w:tc>
      </w:tr>
      <w:tr>
        <w:tc>
          <w:tcPr>
            <w:tcW w:type="dxa" w:w="2160"/>
          </w:tcPr>
          <w:p>
            <w:r>
              <w:t>Capital Health Network</w:t>
            </w:r>
          </w:p>
        </w:tc>
        <w:tc>
          <w:tcPr>
            <w:tcW w:type="dxa" w:w="2160"/>
          </w:tcPr>
          <w:p>
            <w:r>
              <w:t>reception@chnact.org.au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https://www.chnact.org.au/</w:t>
            </w:r>
          </w:p>
        </w:tc>
      </w:tr>
      <w:tr>
        <w:tc>
          <w:tcPr>
            <w:tcW w:type="dxa" w:w="2160"/>
          </w:tcPr>
          <w:p>
            <w:r>
              <w:t>Avenue Medical Centre</w:t>
            </w:r>
          </w:p>
        </w:tc>
        <w:tc>
          <w:tcPr>
            <w:tcW w:type="dxa" w:w="2160"/>
          </w:tcPr>
          <w:p>
            <w:r>
              <w:t>patientforms.kripahealth@gmail.com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https://southerncrossgp.com.au/geelong-west/</w:t>
            </w:r>
          </w:p>
        </w:tc>
      </w:tr>
      <w:tr>
        <w:tc>
          <w:tcPr>
            <w:tcW w:type="dxa" w:w="2160"/>
          </w:tcPr>
          <w:p>
            <w:r>
              <w:t>King Street Private Hospital</w:t>
            </w:r>
          </w:p>
        </w:tc>
        <w:tc>
          <w:tcPr>
            <w:tcW w:type="dxa" w:w="2160"/>
          </w:tcPr>
          <w:p>
            <w:r>
              <w:t>info@kingstreetprivate.com.au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https://kingstreetprivate.com.au/</w:t>
            </w:r>
          </w:p>
        </w:tc>
      </w:tr>
      <w:tr>
        <w:tc>
          <w:tcPr>
            <w:tcW w:type="dxa" w:w="2160"/>
          </w:tcPr>
          <w:p>
            <w:r>
              <w:t>Newcastle Medical Hub</w:t>
            </w:r>
          </w:p>
        </w:tc>
        <w:tc>
          <w:tcPr>
            <w:tcW w:type="dxa" w:w="2160"/>
          </w:tcPr>
          <w:p>
            <w:r>
              <w:t>reception@newcastlemedicalhub.com.au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http://newcastlemedicalhub.com.au/</w:t>
            </w:r>
          </w:p>
        </w:tc>
      </w:tr>
      <w:tr>
        <w:tc>
          <w:tcPr>
            <w:tcW w:type="dxa" w:w="2160"/>
          </w:tcPr>
          <w:p>
            <w:r>
              <w:t>Honeysuckle Day Hospital</w:t>
            </w:r>
          </w:p>
        </w:tc>
        <w:tc>
          <w:tcPr>
            <w:tcW w:type="dxa" w:w="2160"/>
          </w:tcPr>
          <w:p>
            <w:r>
              <w:t>info@honeysuckledayhospital.com.au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http://www.honeysuckledayhospital.com.au/</w:t>
            </w:r>
          </w:p>
        </w:tc>
      </w:tr>
      <w:tr>
        <w:tc>
          <w:tcPr>
            <w:tcW w:type="dxa" w:w="2160"/>
          </w:tcPr>
          <w:p>
            <w:r>
              <w:t>Lingard Private Hospital</w:t>
            </w:r>
          </w:p>
        </w:tc>
        <w:tc>
          <w:tcPr>
            <w:tcW w:type="dxa" w:w="2160"/>
          </w:tcPr>
          <w:p>
            <w:r>
              <w:t>lingardprivate@healthecare.com.au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http://www.lingardprivate.com.au/</w:t>
            </w:r>
          </w:p>
        </w:tc>
      </w:tr>
      <w:tr>
        <w:tc>
          <w:tcPr>
            <w:tcW w:type="dxa" w:w="2160"/>
          </w:tcPr>
          <w:p>
            <w:r>
              <w:t>Newcastle Eye Hospital</w:t>
            </w:r>
          </w:p>
        </w:tc>
        <w:tc>
          <w:tcPr>
            <w:tcW w:type="dxa" w:w="2160"/>
          </w:tcPr>
          <w:p>
            <w:r>
              <w:t>admin@huntereyesurgeons.com.au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https://www.huntereyesurgeons.com/</w:t>
            </w:r>
          </w:p>
        </w:tc>
      </w:tr>
      <w:tr>
        <w:tc>
          <w:tcPr>
            <w:tcW w:type="dxa" w:w="2160"/>
          </w:tcPr>
          <w:p>
            <w:r>
              <w:t>Zion Medical Centre Newcastle Doctor</w:t>
            </w:r>
          </w:p>
        </w:tc>
        <w:tc>
          <w:tcPr>
            <w:tcW w:type="dxa" w:w="2160"/>
          </w:tcPr>
          <w:p>
            <w:r>
              <w:t>talmundmba@yahoo.com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http://www.zionmedicalcentre.com.au/</w:t>
            </w:r>
          </w:p>
        </w:tc>
      </w:tr>
      <w:tr>
        <w:tc>
          <w:tcPr>
            <w:tcW w:type="dxa" w:w="2160"/>
          </w:tcPr>
          <w:p>
            <w:r>
              <w:t>Clot Clinic</w:t>
            </w:r>
          </w:p>
        </w:tc>
        <w:tc>
          <w:tcPr>
            <w:tcW w:type="dxa" w:w="2160"/>
          </w:tcPr>
          <w:p>
            <w:r>
              <w:t>hello@hunterblood.au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http://clotclinic.au/</w:t>
            </w:r>
          </w:p>
        </w:tc>
      </w:tr>
      <w:tr>
        <w:tc>
          <w:tcPr>
            <w:tcW w:type="dxa" w:w="2160"/>
          </w:tcPr>
          <w:p>
            <w:r>
              <w:t>KOTARA SPECIALIST SUITES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https://www.kotarasuites.com.au/</w:t>
            </w:r>
          </w:p>
        </w:tc>
      </w:tr>
      <w:tr>
        <w:tc>
          <w:tcPr>
            <w:tcW w:type="dxa" w:w="2160"/>
          </w:tcPr>
          <w:p>
            <w:r>
              <w:t>Newcastle and Hunter Community Health</w:t>
            </w:r>
          </w:p>
        </w:tc>
        <w:tc>
          <w:tcPr>
            <w:tcW w:type="dxa" w:w="2160"/>
          </w:tcPr>
          <w:p>
            <w:r>
              <w:t>enquiries@nhch.com.au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http://www.nhch.com.au/</w:t>
            </w:r>
          </w:p>
        </w:tc>
      </w:tr>
      <w:tr>
        <w:tc>
          <w:tcPr>
            <w:tcW w:type="dxa" w:w="2160"/>
          </w:tcPr>
          <w:p>
            <w:r>
              <w:t>El Roi healthcare Pty Ltd</w:t>
            </w:r>
          </w:p>
        </w:tc>
        <w:tc>
          <w:tcPr>
            <w:tcW w:type="dxa" w:w="2160"/>
          </w:tcPr>
          <w:p>
            <w:r>
              <w:t>info@elroihealthcare.com.au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https://elroihealthcare.com/</w:t>
            </w:r>
          </w:p>
        </w:tc>
      </w:tr>
      <w:tr>
        <w:tc>
          <w:tcPr>
            <w:tcW w:type="dxa" w:w="2160"/>
          </w:tcPr>
          <w:p>
            <w:r>
              <w:t>Newcastle Adult and Paediatric Heart Centre</w:t>
            </w:r>
          </w:p>
        </w:tc>
        <w:tc>
          <w:tcPr>
            <w:tcW w:type="dxa" w:w="2160"/>
          </w:tcPr>
          <w:p>
            <w:r>
              <w:t>meg@naphc.com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http://www.naphc.com.au/</w:t>
            </w:r>
          </w:p>
        </w:tc>
      </w:tr>
      <w:tr>
        <w:tc>
          <w:tcPr>
            <w:tcW w:type="dxa" w:w="2160"/>
          </w:tcPr>
          <w:p>
            <w:r>
              <w:t>South Coast Private, Mental Health Hospital</w:t>
            </w:r>
          </w:p>
        </w:tc>
        <w:tc>
          <w:tcPr>
            <w:tcW w:type="dxa" w:w="2160"/>
          </w:tcPr>
          <w:p>
            <w:r>
              <w:t>sco.info@aurorahealth.com.au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http://www.southcoastprivate.com.au/</w:t>
            </w:r>
          </w:p>
        </w:tc>
      </w:tr>
      <w:tr>
        <w:tc>
          <w:tcPr>
            <w:tcW w:type="dxa" w:w="2160"/>
          </w:tcPr>
          <w:p>
            <w:r>
              <w:t>Victoria Street Private Hospital</w:t>
            </w:r>
          </w:p>
        </w:tc>
        <w:tc>
          <w:tcPr>
            <w:tcW w:type="dxa" w:w="2160"/>
          </w:tcPr>
          <w:p>
            <w:r>
              <w:t>reception@vsph.com.au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http://vsph.com.au/</w:t>
            </w:r>
          </w:p>
        </w:tc>
      </w:tr>
      <w:tr>
        <w:tc>
          <w:tcPr>
            <w:tcW w:type="dxa" w:w="2160"/>
          </w:tcPr>
          <w:p>
            <w:r>
              <w:t>Australian Family Medical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https://www.australianfamilymedical.com.au/</w:t>
            </w:r>
          </w:p>
        </w:tc>
      </w:tr>
      <w:tr>
        <w:tc>
          <w:tcPr>
            <w:tcW w:type="dxa" w:w="2160"/>
          </w:tcPr>
          <w:p>
            <w:r>
              <w:t>Southbank Day Surgery</w:t>
            </w:r>
          </w:p>
        </w:tc>
        <w:tc>
          <w:tcPr>
            <w:tcW w:type="dxa" w:w="2160"/>
          </w:tcPr>
          <w:p>
            <w:r>
              <w:t>admin@southbankdaysurgery.com.au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https://www.nexushospitals.com.au/locations/southbank-day-surgery/?utm_content=Southbank+Day+Surgery+-+South+Perth&amp;utm_campaign=Google+My+Business&amp;utm_medium=organic&amp;utm_source=google&amp;utm_term=plcid_6300392235920614572</w:t>
            </w:r>
          </w:p>
        </w:tc>
      </w:tr>
      <w:tr>
        <w:tc>
          <w:tcPr>
            <w:tcW w:type="dxa" w:w="2160"/>
          </w:tcPr>
          <w:p>
            <w:r>
              <w:t>Sundew Day Surgery</w:t>
            </w:r>
          </w:p>
        </w:tc>
        <w:tc>
          <w:tcPr>
            <w:tcW w:type="dxa" w:w="2160"/>
          </w:tcPr>
          <w:p>
            <w:r>
              <w:t>admin@sundewdaysurgery.com.au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https://www.nexushospitals.com.au/locations/sundew-day-surgery/?utm_content=Sundew+Day+Surgery+-+Joondalup&amp;utm_campaign=Google+My+Business&amp;utm_medium=organic&amp;utm_source=google&amp;utm_term=plcid_6334551967726384018</w:t>
            </w:r>
          </w:p>
        </w:tc>
      </w:tr>
      <w:tr>
        <w:tc>
          <w:tcPr>
            <w:tcW w:type="dxa" w:w="2160"/>
          </w:tcPr>
          <w:p>
            <w:r>
              <w:t>Tennyson Centre Day Hospital</w:t>
            </w:r>
          </w:p>
        </w:tc>
        <w:tc>
          <w:tcPr>
            <w:tcW w:type="dxa" w:w="2160"/>
          </w:tcPr>
          <w:p>
            <w:r>
              <w:t>reception@tennysondh.com.au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https://www.nexushospitals.com.au/locations/tennyson-centre-day-hospital/?utm_content=Tennyson+Centre+Day+Hospital+-+Kurralta+Park&amp;utm_campaign=Google+My+Business&amp;utm_medium=organic&amp;utm_source=google&amp;utm_term=plcid_10991910226128009659</w:t>
            </w:r>
          </w:p>
        </w:tc>
      </w:tr>
      <w:tr>
        <w:tc>
          <w:tcPr>
            <w:tcW w:type="dxa" w:w="2160"/>
          </w:tcPr>
          <w:p>
            <w:r>
              <w:t>Ramsay Health Plus Sunshine Coast University Private Hospital</w:t>
            </w:r>
          </w:p>
        </w:tc>
        <w:tc>
          <w:tcPr>
            <w:tcW w:type="dxa" w:w="2160"/>
          </w:tcPr>
          <w:p>
            <w:r>
              <w:t>ramsayhealthplus.scu@ramsayhealth.com.au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https://www.ramsayhealthplus.com.au/locations/sunshine%20coast</w:t>
            </w:r>
          </w:p>
        </w:tc>
      </w:tr>
      <w:tr>
        <w:tc>
          <w:tcPr>
            <w:tcW w:type="dxa" w:w="2160"/>
          </w:tcPr>
          <w:p>
            <w:r>
              <w:t>East Geelong Medical Centre</w:t>
            </w:r>
          </w:p>
        </w:tc>
        <w:tc>
          <w:tcPr>
            <w:tcW w:type="dxa" w:w="2160"/>
          </w:tcPr>
          <w:p>
            <w:r>
              <w:t>admin@egmedical.com.au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https://www.egmedical.com.au/</w:t>
            </w:r>
          </w:p>
        </w:tc>
      </w:tr>
      <w:tr>
        <w:tc>
          <w:tcPr>
            <w:tcW w:type="dxa" w:w="2160"/>
          </w:tcPr>
          <w:p>
            <w:r>
              <w:t>Canberra Private Hospital</w:t>
            </w:r>
          </w:p>
        </w:tc>
        <w:tc>
          <w:tcPr>
            <w:tcW w:type="dxa" w:w="2160"/>
          </w:tcPr>
          <w:p>
            <w:r>
              <w:t>info@canberraprivate.com.au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https://www.nexushospitals.com.au/locations/canberra-private-hospital/?utm_content=Canberra+Private+Hospital+-+Deakin&amp;utm_campaign=Google+My+Business&amp;utm_medium=organic&amp;utm_source=google&amp;utm_term=plcid_10854589637401784120</w:t>
            </w:r>
          </w:p>
        </w:tc>
      </w:tr>
      <w:tr>
        <w:tc>
          <w:tcPr>
            <w:tcW w:type="dxa" w:w="2160"/>
          </w:tcPr>
          <w:p>
            <w:r>
              <w:t>Charlestown Private Hospital</w:t>
            </w:r>
          </w:p>
        </w:tc>
        <w:tc>
          <w:tcPr>
            <w:tcW w:type="dxa" w:w="2160"/>
          </w:tcPr>
          <w:p>
            <w:r>
              <w:t>admin@charlestownprivate.com.au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https://www.nexushospitals.com.au/locations/charlestown-private-hospital/?utm_content=Charlestown+Private+Hospital&amp;utm_campaign=Google+My+Business&amp;utm_medium=organic&amp;utm_source=google&amp;utm_term=plcid_15703151140991966123</w:t>
            </w:r>
          </w:p>
        </w:tc>
      </w:tr>
      <w:tr>
        <w:tc>
          <w:tcPr>
            <w:tcW w:type="dxa" w:w="2160"/>
          </w:tcPr>
          <w:p>
            <w:r>
              <w:t>Hobart Day Surgery</w:t>
            </w:r>
          </w:p>
        </w:tc>
        <w:tc>
          <w:tcPr>
            <w:tcW w:type="dxa" w:w="2160"/>
          </w:tcPr>
          <w:p>
            <w:r>
              <w:t>hdsreception@hobartdaysurgery.com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https://www.nexushospitals.com.au/locations/hobart-day-surgery/?utm_content=Hobart+Day+Surgery&amp;utm_campaign=Google+My+Business&amp;utm_medium=organic&amp;utm_source=google&amp;utm_term=plcid_2302114659037880286</w:t>
            </w:r>
          </w:p>
        </w:tc>
      </w:tr>
      <w:tr>
        <w:tc>
          <w:tcPr>
            <w:tcW w:type="dxa" w:w="2160"/>
          </w:tcPr>
          <w:p>
            <w:r>
              <w:t>The Royal Hobart Hospital Research Foundation</w:t>
            </w:r>
          </w:p>
        </w:tc>
        <w:tc>
          <w:tcPr>
            <w:tcW w:type="dxa" w:w="2160"/>
          </w:tcPr>
          <w:p>
            <w:r>
              <w:t>research@rhhresearchfoundation.org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http://www.rhhresearchfoundation.org/</w:t>
            </w:r>
          </w:p>
        </w:tc>
      </w:tr>
      <w:tr>
        <w:tc>
          <w:tcPr>
            <w:tcW w:type="dxa" w:w="2160"/>
          </w:tcPr>
          <w:p>
            <w:r>
              <w:t>HT Health Group</w:t>
            </w:r>
          </w:p>
        </w:tc>
        <w:tc>
          <w:tcPr>
            <w:tcW w:type="dxa" w:w="2160"/>
          </w:tcPr>
          <w:p>
            <w:r>
              <w:t>info@ndiscovered.com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https://hthealth.com.au/</w:t>
            </w:r>
          </w:p>
        </w:tc>
      </w:tr>
      <w:tr>
        <w:tc>
          <w:tcPr>
            <w:tcW w:type="dxa" w:w="2160"/>
          </w:tcPr>
          <w:p>
            <w:r>
              <w:t>Hobart Heart Centre</w:t>
            </w:r>
          </w:p>
        </w:tc>
        <w:tc>
          <w:tcPr>
            <w:tcW w:type="dxa" w:w="2160"/>
          </w:tcPr>
          <w:p>
            <w:r>
              <w:t>office@hhc.com.au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http://www.hhc.com.au/</w:t>
            </w:r>
          </w:p>
        </w:tc>
      </w:tr>
      <w:tr>
        <w:tc>
          <w:tcPr>
            <w:tcW w:type="dxa" w:w="2160"/>
          </w:tcPr>
          <w:p>
            <w:r>
              <w:t>Geelong Medicare Urgent Care Clinic</w:t>
            </w:r>
          </w:p>
        </w:tc>
        <w:tc>
          <w:tcPr>
            <w:tcW w:type="dxa" w:w="2160"/>
          </w:tcPr>
          <w:p>
            <w:r>
              <w:t>info@geelongppcc.com.au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http://www.geelongppcc.com.au/</w:t>
            </w:r>
          </w:p>
        </w:tc>
      </w:tr>
      <w:tr>
        <w:tc>
          <w:tcPr>
            <w:tcW w:type="dxa" w:w="2160"/>
          </w:tcPr>
          <w:p>
            <w:r>
              <w:t>Geelong Mall Medical Centre</w:t>
            </w:r>
          </w:p>
        </w:tc>
        <w:tc>
          <w:tcPr>
            <w:tcW w:type="dxa" w:w="2160"/>
          </w:tcPr>
          <w:p>
            <w:r>
              <w:t>reception@geelongmallmc.com.au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http://www.geelongmallmc.com.au/</w:t>
            </w:r>
          </w:p>
        </w:tc>
      </w:tr>
      <w:tr>
        <w:tc>
          <w:tcPr>
            <w:tcW w:type="dxa" w:w="2160"/>
          </w:tcPr>
          <w:p>
            <w:r>
              <w:t>Geelong Healthcare</w:t>
            </w:r>
          </w:p>
        </w:tc>
        <w:tc>
          <w:tcPr>
            <w:tcW w:type="dxa" w:w="2160"/>
          </w:tcPr>
          <w:p>
            <w:r>
              <w:t>reception@norlanedental.com.au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https://www.healthcaregeelong.com.au/</w:t>
            </w:r>
          </w:p>
        </w:tc>
      </w:tr>
      <w:tr>
        <w:tc>
          <w:tcPr>
            <w:tcW w:type="dxa" w:w="2160"/>
          </w:tcPr>
          <w:p>
            <w:r>
              <w:t>Geelong City Medical Clinic</w:t>
            </w:r>
          </w:p>
        </w:tc>
        <w:tc>
          <w:tcPr>
            <w:tcW w:type="dxa" w:w="2160"/>
          </w:tcPr>
          <w:p>
            <w:r>
              <w:t>admin@gcmedical.com.au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http://www.geelongcitymedical.com.au/</w:t>
            </w:r>
          </w:p>
        </w:tc>
      </w:tr>
      <w:tr>
        <w:tc>
          <w:tcPr>
            <w:tcW w:type="dxa" w:w="2160"/>
          </w:tcPr>
          <w:p>
            <w:r>
              <w:t>Barwon Medical Imaging</w:t>
            </w:r>
          </w:p>
        </w:tc>
        <w:tc>
          <w:tcPr>
            <w:tcW w:type="dxa" w:w="2160"/>
          </w:tcPr>
          <w:p>
            <w:r>
              <w:t>bmi@barwonhealth.org.au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http://www.barwonmedicalimaging.com.au/</w:t>
            </w:r>
          </w:p>
        </w:tc>
      </w:tr>
      <w:tr>
        <w:tc>
          <w:tcPr>
            <w:tcW w:type="dxa" w:w="2160"/>
          </w:tcPr>
          <w:p>
            <w:r>
              <w:t>Townsville Medicare Mental Health Centre</w:t>
            </w:r>
          </w:p>
        </w:tc>
        <w:tc>
          <w:tcPr>
            <w:tcW w:type="dxa" w:w="2160"/>
          </w:tcPr>
          <w:p>
            <w:r>
              <w:t>aboriginal-logos@2x.png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https://www.neaminational.org.au/services/townsville-medicare-mental-health-centre/</w:t>
            </w:r>
          </w:p>
        </w:tc>
      </w:tr>
      <w:tr>
        <w:tc>
          <w:tcPr>
            <w:tcW w:type="dxa" w:w="2160"/>
          </w:tcPr>
          <w:p>
            <w:r>
              <w:t>Hospital In Your Home</w:t>
            </w:r>
          </w:p>
        </w:tc>
        <w:tc>
          <w:tcPr>
            <w:tcW w:type="dxa" w:w="2160"/>
          </w:tcPr>
          <w:p>
            <w:r>
              <w:t>Info@hiyh.com.au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http://hiyh.com.au/</w:t>
            </w:r>
          </w:p>
        </w:tc>
      </w:tr>
      <w:tr>
        <w:tc>
          <w:tcPr>
            <w:tcW w:type="dxa" w:w="2160"/>
          </w:tcPr>
          <w:p>
            <w:r>
              <w:t>Townsville Medicare Urgent Care Clinic</w:t>
            </w:r>
          </w:p>
        </w:tc>
        <w:tc>
          <w:tcPr>
            <w:tcW w:type="dxa" w:w="2160"/>
          </w:tcPr>
          <w:p>
            <w:r>
              <w:t>UCC.Townsville@bupa.com.au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https://townsvilleucc.com.au/</w:t>
            </w:r>
          </w:p>
        </w:tc>
      </w:tr>
      <w:tr>
        <w:tc>
          <w:tcPr>
            <w:tcW w:type="dxa" w:w="2160"/>
          </w:tcPr>
          <w:p>
            <w:r>
              <w:t>Townsville Private Clinic</w:t>
            </w:r>
          </w:p>
        </w:tc>
        <w:tc>
          <w:tcPr>
            <w:tcW w:type="dxa" w:w="2160"/>
          </w:tcPr>
          <w:p>
            <w:r>
              <w:t>townsville@aurorahealth.com.au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http://townsvilleprivateclinic.com.au/</w:t>
            </w:r>
          </w:p>
        </w:tc>
      </w:tr>
      <w:tr>
        <w:tc>
          <w:tcPr>
            <w:tcW w:type="dxa" w:w="2160"/>
          </w:tcPr>
          <w:p>
            <w:r>
              <w:t>Australian Red Cross Townsville Wellbeing Centre</w:t>
            </w:r>
          </w:p>
        </w:tc>
        <w:tc>
          <w:tcPr>
            <w:tcW w:type="dxa" w:w="2160"/>
          </w:tcPr>
          <w:p>
            <w:r>
              <w:t>townsville_wbc@redcross.org.au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https://www.redcross.org.au/get-help/community-services/medical-accommodation</w:t>
            </w:r>
          </w:p>
        </w:tc>
      </w:tr>
      <w:tr>
        <w:tc>
          <w:tcPr>
            <w:tcW w:type="dxa" w:w="2160"/>
          </w:tcPr>
          <w:p>
            <w:r>
              <w:t>Southern Cross Gillies Hospital, Auckland</w:t>
            </w:r>
          </w:p>
        </w:tc>
        <w:tc>
          <w:tcPr>
            <w:tcW w:type="dxa" w:w="2160"/>
          </w:tcPr>
          <w:p>
            <w:r>
              <w:t>admin@gillieshospital.co.nz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https://healthcare.southerncross.co.nz/gillies-hospital</w:t>
            </w:r>
          </w:p>
        </w:tc>
      </w:tr>
      <w:tr>
        <w:tc>
          <w:tcPr>
            <w:tcW w:type="dxa" w:w="2160"/>
          </w:tcPr>
          <w:p>
            <w:r>
              <w:t>Elizabeth Knox Home and Hospital</w:t>
            </w:r>
          </w:p>
        </w:tc>
        <w:tc>
          <w:tcPr>
            <w:tcW w:type="dxa" w:w="2160"/>
          </w:tcPr>
          <w:p>
            <w:r>
              <w:t>ivyl@knox.co.nz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https://www.knox.co.nz/</w:t>
            </w:r>
          </w:p>
        </w:tc>
      </w:tr>
      <w:tr>
        <w:tc>
          <w:tcPr>
            <w:tcW w:type="dxa" w:w="2160"/>
          </w:tcPr>
          <w:p>
            <w:r>
              <w:t>Southern Cross Auckland Surgical Centre</w:t>
            </w:r>
          </w:p>
        </w:tc>
        <w:tc>
          <w:tcPr>
            <w:tcW w:type="dxa" w:w="2160"/>
          </w:tcPr>
          <w:p>
            <w:r>
              <w:t>asc@southerncrosshospitals.co.nz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https://healthcare.southerncross.co.nz/auckland-surgical-centre</w:t>
            </w:r>
          </w:p>
        </w:tc>
      </w:tr>
      <w:tr>
        <w:tc>
          <w:tcPr>
            <w:tcW w:type="dxa" w:w="2160"/>
          </w:tcPr>
          <w:p>
            <w:r>
              <w:t>Southern Cross Brightside Hospital, Auckland</w:t>
            </w:r>
          </w:p>
        </w:tc>
        <w:tc>
          <w:tcPr>
            <w:tcW w:type="dxa" w:w="2160"/>
          </w:tcPr>
          <w:p>
            <w:r>
              <w:t>brightside@southerncrosshospitals.co.nz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https://healthcare.southerncross.co.nz/brightside-hospital</w:t>
            </w:r>
          </w:p>
        </w:tc>
      </w:tr>
      <w:tr>
        <w:tc>
          <w:tcPr>
            <w:tcW w:type="dxa" w:w="2160"/>
          </w:tcPr>
          <w:p>
            <w:r>
              <w:t>White Cross Healthcare Limited</w:t>
            </w:r>
          </w:p>
        </w:tc>
        <w:tc>
          <w:tcPr>
            <w:tcW w:type="dxa" w:w="2160"/>
          </w:tcPr>
          <w:p>
            <w:r>
              <w:t>tamaki-health-horizontal-white@3x.png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https://www.whitecross.co.nz/</w:t>
            </w:r>
          </w:p>
        </w:tc>
      </w:tr>
      <w:tr>
        <w:tc>
          <w:tcPr>
            <w:tcW w:type="dxa" w:w="2160"/>
          </w:tcPr>
          <w:p>
            <w:r>
              <w:t>Lexall Care</w:t>
            </w:r>
          </w:p>
        </w:tc>
        <w:tc>
          <w:tcPr>
            <w:tcW w:type="dxa" w:w="2160"/>
          </w:tcPr>
          <w:p>
            <w:r>
              <w:t>info.lexallcare@gmail.com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http://www.lexallcare.co.nz/</w:t>
            </w:r>
          </w:p>
        </w:tc>
      </w:tr>
      <w:tr>
        <w:tc>
          <w:tcPr>
            <w:tcW w:type="dxa" w:w="2160"/>
          </w:tcPr>
          <w:p>
            <w:r>
              <w:t>Birthcare Auckland</w:t>
            </w:r>
          </w:p>
        </w:tc>
        <w:tc>
          <w:tcPr>
            <w:tcW w:type="dxa" w:w="2160"/>
          </w:tcPr>
          <w:p>
            <w:r>
              <w:t>parnell@birthcare.co.nz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http://www.birthcare.co.nz/</w:t>
            </w:r>
          </w:p>
        </w:tc>
      </w:tr>
      <w:tr>
        <w:tc>
          <w:tcPr>
            <w:tcW w:type="dxa" w:w="2160"/>
          </w:tcPr>
          <w:p>
            <w:r>
              <w:t>Southern Cross Wellington Hospital</w:t>
            </w:r>
          </w:p>
        </w:tc>
        <w:tc>
          <w:tcPr>
            <w:tcW w:type="dxa" w:w="2160"/>
          </w:tcPr>
          <w:p>
            <w:r>
              <w:t>wellington@southerncrosshospitals.co.nz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https://healthcare.southerncross.co.nz/wellington-hospital</w:t>
            </w:r>
          </w:p>
        </w:tc>
      </w:tr>
      <w:tr>
        <w:tc>
          <w:tcPr>
            <w:tcW w:type="dxa" w:w="2160"/>
          </w:tcPr>
          <w:p>
            <w:r>
              <w:t>NZPSHA</w:t>
            </w:r>
          </w:p>
        </w:tc>
        <w:tc>
          <w:tcPr>
            <w:tcW w:type="dxa" w:w="2160"/>
          </w:tcPr>
          <w:p>
            <w:r>
              <w:t>chris.roberts@nzpsha.org.nz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https://www.nzpsha.org.nz/contact-us</w:t>
            </w:r>
          </w:p>
        </w:tc>
      </w:tr>
      <w:tr>
        <w:tc>
          <w:tcPr>
            <w:tcW w:type="dxa" w:w="2160"/>
          </w:tcPr>
          <w:p>
            <w:r>
              <w:t>Femhealth Gynaecology</w:t>
            </w:r>
          </w:p>
        </w:tc>
        <w:tc>
          <w:tcPr>
            <w:tcW w:type="dxa" w:w="2160"/>
          </w:tcPr>
          <w:p>
            <w:r>
              <w:t>admin@femhealth.co.nz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http://www.femhealth.co.nz/</w:t>
            </w:r>
          </w:p>
        </w:tc>
      </w:tr>
      <w:tr>
        <w:tc>
          <w:tcPr>
            <w:tcW w:type="dxa" w:w="2160"/>
          </w:tcPr>
          <w:p>
            <w:r>
              <w:t>Southern Cross Christchurch Hospital</w:t>
            </w:r>
          </w:p>
        </w:tc>
        <w:tc>
          <w:tcPr>
            <w:tcW w:type="dxa" w:w="2160"/>
          </w:tcPr>
          <w:p>
            <w:r>
              <w:t>christchurch@southerncrosshospitals.co.nz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https://healthcare.southerncross.co.nz/christchurch-hospital</w:t>
            </w:r>
          </w:p>
        </w:tc>
      </w:tr>
      <w:tr>
        <w:tc>
          <w:tcPr>
            <w:tcW w:type="dxa" w:w="2160"/>
          </w:tcPr>
          <w:p>
            <w:r>
              <w:t>Forte Health Hospital</w:t>
            </w:r>
          </w:p>
        </w:tc>
        <w:tc>
          <w:tcPr>
            <w:tcW w:type="dxa" w:w="2160"/>
          </w:tcPr>
          <w:p>
            <w:r>
              <w:t>reception@fortehealth.co.nz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http://www.fortehealth.co.nz/</w:t>
            </w:r>
          </w:p>
        </w:tc>
      </w:tr>
      <w:tr>
        <w:tc>
          <w:tcPr>
            <w:tcW w:type="dxa" w:w="2160"/>
          </w:tcPr>
          <w:p>
            <w:r>
              <w:t>Canterbury Charity Hospital</w:t>
            </w:r>
          </w:p>
        </w:tc>
        <w:tc>
          <w:tcPr>
            <w:tcW w:type="dxa" w:w="2160"/>
          </w:tcPr>
          <w:p>
            <w:r>
              <w:t>reception@ccht.org.nz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http://charityhospital.org.nz/</w:t>
            </w:r>
          </w:p>
        </w:tc>
      </w:tr>
      <w:tr>
        <w:tc>
          <w:tcPr>
            <w:tcW w:type="dxa" w:w="2160"/>
          </w:tcPr>
          <w:p>
            <w:r>
              <w:t>Women’s Health Tasmania</w:t>
            </w:r>
          </w:p>
        </w:tc>
        <w:tc>
          <w:tcPr>
            <w:tcW w:type="dxa" w:w="2160"/>
          </w:tcPr>
          <w:p>
            <w:r>
              <w:t>info@womenshealthtas.org.au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https://www.womenshealthtas.org.au/</w:t>
            </w:r>
          </w:p>
        </w:tc>
      </w:tr>
      <w:tr>
        <w:tc>
          <w:tcPr>
            <w:tcW w:type="dxa" w:w="2160"/>
          </w:tcPr>
          <w:p>
            <w:r>
              <w:t>TasOGS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http://www.tasogs.com/location/</w:t>
            </w:r>
          </w:p>
        </w:tc>
      </w:tr>
      <w:tr>
        <w:tc>
          <w:tcPr>
            <w:tcW w:type="dxa" w:w="2160"/>
          </w:tcPr>
          <w:p>
            <w:r>
              <w:t>Icon Cancer Centre Hobart</w:t>
            </w:r>
          </w:p>
        </w:tc>
        <w:tc>
          <w:tcPr>
            <w:tcW w:type="dxa" w:w="2160"/>
          </w:tcPr>
          <w:p>
            <w:r>
              <w:t>admin.hobart@icon.team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https://iconcancercentre.com.au/centres/hobart/?utm_source=google&amp;utm_medium=organic&amp;utm_content=gmb</w:t>
            </w:r>
          </w:p>
        </w:tc>
      </w:tr>
      <w:tr>
        <w:tc>
          <w:tcPr>
            <w:tcW w:type="dxa" w:w="2160"/>
          </w:tcPr>
          <w:p>
            <w:r>
              <w:t>Southern Cross Hamilton Hospital</w:t>
            </w:r>
          </w:p>
        </w:tc>
        <w:tc>
          <w:tcPr>
            <w:tcW w:type="dxa" w:w="2160"/>
          </w:tcPr>
          <w:p>
            <w:r>
              <w:t>hamilton@southerncrosshospitals.co.nz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https://healthcare.southerncross.co.nz/hamilton-hospital</w:t>
            </w:r>
          </w:p>
        </w:tc>
      </w:tr>
      <w:tr>
        <w:tc>
          <w:tcPr>
            <w:tcW w:type="dxa" w:w="2160"/>
          </w:tcPr>
          <w:p>
            <w:r>
              <w:t>SRG Radiology</w:t>
            </w:r>
          </w:p>
        </w:tc>
        <w:tc>
          <w:tcPr>
            <w:tcW w:type="dxa" w:w="2160"/>
          </w:tcPr>
          <w:p>
            <w:r>
              <w:t>reception@srgmri.co.nz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https://www.srgmri.co.nz/</w:t>
            </w:r>
          </w:p>
        </w:tc>
      </w:tr>
      <w:tr>
        <w:tc>
          <w:tcPr>
            <w:tcW w:type="dxa" w:w="2160"/>
          </w:tcPr>
          <w:p>
            <w:r>
              <w:t>Southern Cross North Harbour Hospital, Auckland</w:t>
            </w:r>
          </w:p>
        </w:tc>
        <w:tc>
          <w:tcPr>
            <w:tcW w:type="dxa" w:w="2160"/>
          </w:tcPr>
          <w:p>
            <w:r>
              <w:t>northharbour@southerncrosshospitals.co.nz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https://healthcare.southerncross.co.nz/north-harbour-hospital</w:t>
            </w:r>
          </w:p>
        </w:tc>
      </w:tr>
      <w:tr>
        <w:tc>
          <w:tcPr>
            <w:tcW w:type="dxa" w:w="2160"/>
          </w:tcPr>
          <w:p>
            <w:r>
              <w:t>Wellington Accident &amp; Urgent Medical Centre</w:t>
            </w:r>
          </w:p>
        </w:tc>
        <w:tc>
          <w:tcPr>
            <w:tcW w:type="dxa" w:w="2160"/>
          </w:tcPr>
          <w:p>
            <w:r>
              <w:t>enquiries@wamc.co.nz</w:t>
            </w:r>
          </w:p>
        </w:tc>
        <w:tc>
          <w:tcPr>
            <w:tcW w:type="dxa" w:w="2160"/>
          </w:tcPr>
          <w:p>
            <w:r>
              <w:t>Hospital chains</w:t>
            </w:r>
          </w:p>
        </w:tc>
        <w:tc>
          <w:tcPr>
            <w:tcW w:type="dxa" w:w="2160"/>
          </w:tcPr>
          <w:p>
            <w:r>
              <w:t>https://www.wamc.co.nz/</w:t>
            </w:r>
          </w:p>
        </w:tc>
      </w:tr>
      <w:tr>
        <w:tc>
          <w:tcPr>
            <w:tcW w:type="dxa" w:w="2160"/>
          </w:tcPr>
          <w:p>
            <w:r>
              <w:t>Madison Plaza Townsville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https://madisonhotels.com.au/madison-plaza-townsville</w:t>
            </w:r>
          </w:p>
        </w:tc>
      </w:tr>
      <w:tr>
        <w:tc>
          <w:tcPr>
            <w:tcW w:type="dxa" w:w="2160"/>
          </w:tcPr>
          <w:p>
            <w:r>
              <w:t>Fino Hotel and Suites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http://fino.nz/</w:t>
            </w:r>
          </w:p>
        </w:tc>
      </w:tr>
      <w:tr>
        <w:tc>
          <w:tcPr>
            <w:tcW w:type="dxa" w:w="2160"/>
          </w:tcPr>
          <w:p>
            <w:r>
              <w:t>ibis budget Auckland Central</w:t>
            </w:r>
          </w:p>
        </w:tc>
        <w:tc>
          <w:tcPr>
            <w:tcW w:type="dxa" w:w="2160"/>
          </w:tcPr>
          <w:p>
            <w:r>
              <w:t>h6487-fo@accor.com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https://all.accor.com/lien_externe.svlt?goto=fiche_hotel&amp;code_hotel=6487&amp;merchantid=seo-maps-NZ-6487&amp;sourceid=aw-cen&amp;utm_medium=seo%20maps&amp;utm_source=google%20Maps&amp;utm_campaign=seo%20maps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Park Hotel, Wellington</w:t>
            </w:r>
          </w:p>
        </w:tc>
        <w:tc>
          <w:tcPr>
            <w:tcW w:type="dxa" w:w="2160"/>
          </w:tcPr>
          <w:p>
            <w:r>
              <w:t>book@parkapartments.co.nz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https://parkhotelwellington.co.nz/</w:t>
            </w:r>
          </w:p>
        </w:tc>
      </w:tr>
      <w:tr>
        <w:tc>
          <w:tcPr>
            <w:tcW w:type="dxa" w:w="2160"/>
          </w:tcPr>
          <w:p>
            <w:r>
              <w:t>Pullman Auckland Hotel &amp; Apartments</w:t>
            </w:r>
          </w:p>
        </w:tc>
        <w:tc>
          <w:tcPr>
            <w:tcW w:type="dxa" w:w="2160"/>
          </w:tcPr>
          <w:p>
            <w:r>
              <w:t>reservations@pullmanauckland.co.nz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https://all.accor.com/lien_externe.svlt?goto=fiche_hotel&amp;code_hotel=8219&amp;merchantid=seo-maps-NZ-8219&amp;sourceid=aw-cen&amp;utm_medium=seo%20maps&amp;utm_source=google%20Maps&amp;utm_campaign=seo%20maps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Royal On The Park Brisbane</w:t>
            </w:r>
          </w:p>
        </w:tc>
        <w:tc>
          <w:tcPr>
            <w:tcW w:type="dxa" w:w="2160"/>
          </w:tcPr>
          <w:p>
            <w:r>
              <w:t>stay@royalonthepark.com.au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https://www.royalonthepark.com.au/</w:t>
            </w:r>
          </w:p>
        </w:tc>
      </w:tr>
      <w:tr>
        <w:tc>
          <w:tcPr>
            <w:tcW w:type="dxa" w:w="2160"/>
          </w:tcPr>
          <w:p>
            <w:r>
              <w:t>The Sebel Brisbane</w:t>
            </w:r>
          </w:p>
        </w:tc>
        <w:tc>
          <w:tcPr>
            <w:tcW w:type="dxa" w:w="2160"/>
          </w:tcPr>
          <w:p>
            <w:r>
              <w:t>H8778@accor.com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https://all.accor.com/lien_externe.svlt?goto=fiche_hotel&amp;code_hotel=8778&amp;merchantid=seo-maps-AU-8778&amp;sourceid=aw-cen&amp;utm_medium=seo%20maps&amp;utm_source=google%20Maps&amp;utm_campaign=seo%20maps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ibis Styles Brisbane Elizabeth Street</w:t>
            </w:r>
          </w:p>
        </w:tc>
        <w:tc>
          <w:tcPr>
            <w:tcW w:type="dxa" w:w="2160"/>
          </w:tcPr>
          <w:p>
            <w:r>
              <w:t>H8835@accor.com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https://all.accor.com/lien_externe.svlt?goto=fiche_hotel&amp;code_hotel=8835&amp;merchantid=seo-maps-AU-8835&amp;sourceid=aw-cen&amp;utm_medium=seo%20maps&amp;utm_source=google%20Maps&amp;utm_campaign=seo%20maps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Peppers Christchurch Clearwater Resort</w:t>
            </w:r>
          </w:p>
        </w:tc>
        <w:tc>
          <w:tcPr>
            <w:tcW w:type="dxa" w:w="2160"/>
          </w:tcPr>
          <w:p>
            <w:r>
              <w:t>clearwater@peppers.co.nz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https://all.accor.com/lien_externe.svlt?goto=fiche_hotel&amp;code_hotel=B3T1&amp;merchantid=seo-maps-NZ-B3T1&amp;sourceid=aw-cen&amp;utm_medium=seo%20maps&amp;utm_source=google%20Maps&amp;utm_campaign=seo%20maps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Ramada by Wyndham Wellington Taranaki Street</w:t>
            </w:r>
          </w:p>
        </w:tc>
        <w:tc>
          <w:tcPr>
            <w:tcW w:type="dxa" w:w="2160"/>
          </w:tcPr>
          <w:p>
            <w:r>
              <w:t>reception@ramadawellington.co.nz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https://www.marsdenhotels.co.nz/ramadawellington</w:t>
            </w:r>
          </w:p>
        </w:tc>
      </w:tr>
      <w:tr>
        <w:tc>
          <w:tcPr>
            <w:tcW w:type="dxa" w:w="2160"/>
          </w:tcPr>
          <w:p>
            <w:r>
              <w:t>Duxton Hotel Perth</w:t>
            </w:r>
          </w:p>
        </w:tc>
        <w:tc>
          <w:tcPr>
            <w:tcW w:type="dxa" w:w="2160"/>
          </w:tcPr>
          <w:p>
            <w:r>
              <w:t>reservations@perth.duxton.com.au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https://www.perth.duxtonhotels.com/</w:t>
            </w:r>
          </w:p>
        </w:tc>
      </w:tr>
      <w:tr>
        <w:tc>
          <w:tcPr>
            <w:tcW w:type="dxa" w:w="2160"/>
          </w:tcPr>
          <w:p>
            <w:r>
              <w:t>The Great Southern Hotel Perth</w:t>
            </w:r>
          </w:p>
        </w:tc>
        <w:tc>
          <w:tcPr>
            <w:tcW w:type="dxa" w:w="2160"/>
          </w:tcPr>
          <w:p>
            <w:r>
              <w:t>reservations15r@greatsouthernhotel.com.au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http://greatsouthernhotel.com.au/great-southern-hotel-perth/</w:t>
            </w:r>
          </w:p>
        </w:tc>
      </w:tr>
      <w:tr>
        <w:tc>
          <w:tcPr>
            <w:tcW w:type="dxa" w:w="2160"/>
          </w:tcPr>
          <w:p>
            <w:r>
              <w:t>Mercure Perth</w:t>
            </w:r>
          </w:p>
        </w:tc>
        <w:tc>
          <w:tcPr>
            <w:tcW w:type="dxa" w:w="2160"/>
          </w:tcPr>
          <w:p>
            <w:r>
              <w:t>H1754@accor.com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https://all.accor.com/lien_externe.svlt?goto=fiche_hotel&amp;code_hotel=1754&amp;merchantid=seo-maps-AU-1754&amp;sourceid=aw-cen&amp;utm_medium=seo%20maps&amp;utm_source=google%20Maps&amp;utm_campaign=seo%20maps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Pan Pacific Perth</w:t>
            </w:r>
          </w:p>
        </w:tc>
        <w:tc>
          <w:tcPr>
            <w:tcW w:type="dxa" w:w="2160"/>
          </w:tcPr>
          <w:p>
            <w:r>
              <w:t>enquiry.ppper@panpacific.com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https://www.panpacific.com/en/hotels-and-resorts/pp-perth.html?utm_source=google&amp;utm_medium=business_listing&amp;utm_campaign=googlemybusiness</w:t>
            </w:r>
          </w:p>
        </w:tc>
      </w:tr>
      <w:tr>
        <w:tc>
          <w:tcPr>
            <w:tcW w:type="dxa" w:w="2160"/>
          </w:tcPr>
          <w:p>
            <w:r>
              <w:t>Novotel Perth Murray Street</w:t>
            </w:r>
          </w:p>
        </w:tc>
        <w:tc>
          <w:tcPr>
            <w:tcW w:type="dxa" w:w="2160"/>
          </w:tcPr>
          <w:p>
            <w:r>
              <w:t>hb6h3@accor.com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https://all.accor.com/lien_externe.svlt?goto=fiche_hotel&amp;code_hotel=B6H3&amp;merchantid=seo-maps-AU-B6H3&amp;sourceid=aw-cen&amp;utm_medium=seo%20maps&amp;utm_source=google%20Maps&amp;utm_campaign=seo%20maps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Novotel Perth Langley</w:t>
            </w:r>
          </w:p>
        </w:tc>
        <w:tc>
          <w:tcPr>
            <w:tcW w:type="dxa" w:w="2160"/>
          </w:tcPr>
          <w:p>
            <w:r>
              <w:t>h1764@accor.com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https://all.accor.com/lien_externe.svlt?goto=fiche_hotel&amp;code_hotel=1764&amp;merchantid=seo-maps-AU-1764&amp;sourceid=aw-cen&amp;utm_medium=seo%20maps&amp;utm_source=google%20Maps&amp;utm_campaign=seo%20maps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Pensione Hotel Perth</w:t>
            </w:r>
          </w:p>
        </w:tc>
        <w:tc>
          <w:tcPr>
            <w:tcW w:type="dxa" w:w="2160"/>
          </w:tcPr>
          <w:p>
            <w:r>
              <w:t>contactus@priorityguestrewards.com.au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https://www.pensione.com.au/?utm_source=google&amp;utm_medium=organic&amp;utm_campaign=gmb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Quality Hotel Ambassador Perth</w:t>
            </w:r>
          </w:p>
        </w:tc>
        <w:tc>
          <w:tcPr>
            <w:tcW w:type="dxa" w:w="2160"/>
          </w:tcPr>
          <w:p>
            <w:r>
              <w:t>reserve@ambassadorhotel.com.au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https://www.ambassadorhotel.com.au/</w:t>
            </w:r>
          </w:p>
        </w:tc>
      </w:tr>
      <w:tr>
        <w:tc>
          <w:tcPr>
            <w:tcW w:type="dxa" w:w="2160"/>
          </w:tcPr>
          <w:p>
            <w:r>
              <w:t>Hotel Northbridge</w:t>
            </w:r>
          </w:p>
        </w:tc>
        <w:tc>
          <w:tcPr>
            <w:tcW w:type="dxa" w:w="2160"/>
          </w:tcPr>
          <w:p>
            <w:r>
              <w:t>fom@hotelnorthbridge.com.au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http://www.hotelnorthbridge.com.au/</w:t>
            </w:r>
          </w:p>
        </w:tc>
      </w:tr>
      <w:tr>
        <w:tc>
          <w:tcPr>
            <w:tcW w:type="dxa" w:w="2160"/>
          </w:tcPr>
          <w:p>
            <w:r>
              <w:t>European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https://www.europeanhotel.com.au/</w:t>
            </w:r>
          </w:p>
        </w:tc>
      </w:tr>
      <w:tr>
        <w:tc>
          <w:tcPr>
            <w:tcW w:type="dxa" w:w="2160"/>
          </w:tcPr>
          <w:p>
            <w:r>
              <w:t>ibis Styles East Perth</w:t>
            </w:r>
          </w:p>
        </w:tc>
        <w:tc>
          <w:tcPr>
            <w:tcW w:type="dxa" w:w="2160"/>
          </w:tcPr>
          <w:p>
            <w:r>
              <w:t>h9318@accor.com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https://all.accor.com/lien_externe.svlt?goto=fiche_hotel&amp;code_hotel=9318&amp;merchantid=seo-maps-AU-9318&amp;sourceid=aw-cen&amp;utm_medium=seo%20maps&amp;utm_source=google%20Maps&amp;utm_campaign=seo%20maps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Kangaroo Inn</w:t>
            </w:r>
          </w:p>
        </w:tc>
        <w:tc>
          <w:tcPr>
            <w:tcW w:type="dxa" w:w="2160"/>
          </w:tcPr>
          <w:p>
            <w:r>
              <w:t>gday@kangarooinn.com.au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http://www.kangarooinn.com.au/</w:t>
            </w:r>
          </w:p>
        </w:tc>
      </w:tr>
      <w:tr>
        <w:tc>
          <w:tcPr>
            <w:tcW w:type="dxa" w:w="2160"/>
          </w:tcPr>
          <w:p>
            <w:r>
              <w:t>Alex Hotel</w:t>
            </w:r>
          </w:p>
        </w:tc>
        <w:tc>
          <w:tcPr>
            <w:tcW w:type="dxa" w:w="2160"/>
          </w:tcPr>
          <w:p>
            <w:r>
              <w:t>contactus@priorityguestrewards.com.au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https://www.alexhotel.com.au/?utm_source=google&amp;utm_medium=organic&amp;utm_campaign=gmb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The Terrace Hotel</w:t>
            </w:r>
          </w:p>
        </w:tc>
        <w:tc>
          <w:tcPr>
            <w:tcW w:type="dxa" w:w="2160"/>
          </w:tcPr>
          <w:p>
            <w:r>
              <w:t>Admin@tcetap.com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http://www.theterraceperth.com/</w:t>
            </w:r>
          </w:p>
        </w:tc>
      </w:tr>
      <w:tr>
        <w:tc>
          <w:tcPr>
            <w:tcW w:type="dxa" w:w="2160"/>
          </w:tcPr>
          <w:p>
            <w:r>
              <w:t>The Cambridge Hotel</w:t>
            </w:r>
          </w:p>
        </w:tc>
        <w:tc>
          <w:tcPr>
            <w:tcW w:type="dxa" w:w="2160"/>
          </w:tcPr>
          <w:p>
            <w:r>
              <w:t>Cambridge_Hotel_Emblem@2x.png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https://cambridgehotel.co.nz/</w:t>
            </w:r>
          </w:p>
        </w:tc>
      </w:tr>
      <w:tr>
        <w:tc>
          <w:tcPr>
            <w:tcW w:type="dxa" w:w="2160"/>
          </w:tcPr>
          <w:p>
            <w:r>
              <w:t>WQ Hotel (Wellington Quarter Hotel)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https://wqhotel.co.nz/</w:t>
            </w:r>
          </w:p>
        </w:tc>
      </w:tr>
      <w:tr>
        <w:tc>
          <w:tcPr>
            <w:tcW w:type="dxa" w:w="2160"/>
          </w:tcPr>
          <w:p>
            <w:r>
              <w:t>Mercure Wellington Abel Tasman</w:t>
            </w:r>
          </w:p>
        </w:tc>
        <w:tc>
          <w:tcPr>
            <w:tcW w:type="dxa" w:w="2160"/>
          </w:tcPr>
          <w:p>
            <w:r>
              <w:t>resabel@primehotels.co.nz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https://all.accor.com/lien_externe.svlt?goto=fiche_hotel&amp;code_hotel=A018&amp;merchantid=seo-maps-NZ-A018&amp;sourceid=aw-cen&amp;utm_medium=seo%20maps&amp;utm_source=google%20Maps&amp;utm_campaign=seo%20maps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Hotel Grand Chancellor Adelaide</w:t>
            </w:r>
          </w:p>
        </w:tc>
        <w:tc>
          <w:tcPr>
            <w:tcW w:type="dxa" w:w="2160"/>
          </w:tcPr>
          <w:p>
            <w:r>
              <w:t>stay@hgcadelaide.com.au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https://www.grandchancellorhotels.com/hotel-grand-chancellor-adelaide</w:t>
            </w:r>
          </w:p>
        </w:tc>
      </w:tr>
      <w:tr>
        <w:tc>
          <w:tcPr>
            <w:tcW w:type="dxa" w:w="2160"/>
          </w:tcPr>
          <w:p>
            <w:r>
              <w:t>Pullman Adelaide</w:t>
            </w:r>
          </w:p>
        </w:tc>
        <w:tc>
          <w:tcPr>
            <w:tcW w:type="dxa" w:w="2160"/>
          </w:tcPr>
          <w:p>
            <w:r>
              <w:t>hb217@accor.com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https://all.accor.com/lien_externe.svlt?goto=fiche_hotel&amp;code_hotel=B217&amp;merchantid=seo-maps-AU-B217&amp;sourceid=aw-cen&amp;utm_medium=seo%20maps&amp;utm_source=google%20Maps&amp;utm_campaign=seo%20maps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Ohtel Wellington</w:t>
            </w:r>
          </w:p>
        </w:tc>
        <w:tc>
          <w:tcPr>
            <w:tcW w:type="dxa" w:w="2160"/>
          </w:tcPr>
          <w:p>
            <w:r>
              <w:t>wellington@ohtel.nz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https://ohtel.nz/wellington/</w:t>
            </w:r>
          </w:p>
        </w:tc>
      </w:tr>
      <w:tr>
        <w:tc>
          <w:tcPr>
            <w:tcW w:type="dxa" w:w="2160"/>
          </w:tcPr>
          <w:p>
            <w:r>
              <w:t>Sofitel Adelaide</w:t>
            </w:r>
          </w:p>
        </w:tc>
        <w:tc>
          <w:tcPr>
            <w:tcW w:type="dxa" w:w="2160"/>
          </w:tcPr>
          <w:p>
            <w:r>
              <w:t>ha014@sofitel.com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http://sofitel.accor.com/hotels/A014?merchantid=seo-maps-AU-A014&amp;sourceid=aw-cen&amp;utm_source=google+Maps&amp;utm_medium=seo+maps&amp;utm_campaign=seo+maps&amp;utm_term=Sofitel-Launch</w:t>
            </w:r>
          </w:p>
        </w:tc>
      </w:tr>
      <w:tr>
        <w:tc>
          <w:tcPr>
            <w:tcW w:type="dxa" w:w="2160"/>
          </w:tcPr>
          <w:p>
            <w:r>
              <w:t>ibis Adelaide</w:t>
            </w:r>
          </w:p>
        </w:tc>
        <w:tc>
          <w:tcPr>
            <w:tcW w:type="dxa" w:w="2160"/>
          </w:tcPr>
          <w:p>
            <w:r>
              <w:t>H8822@accor.com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https://all.accor.com/lien_externe.svlt?goto=fiche_hotel&amp;code_hotel=8822&amp;merchantid=seo-maps-AU-8822&amp;sourceid=aw-cen&amp;utm_medium=seo%20maps&amp;utm_source=google%20Maps&amp;utm_campaign=seo%20maps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Adelaide Rockford</w:t>
            </w:r>
          </w:p>
        </w:tc>
        <w:tc>
          <w:tcPr>
            <w:tcW w:type="dxa" w:w="2160"/>
          </w:tcPr>
          <w:p>
            <w:r>
              <w:t>adelaide@rockfordhotels.com.au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https://all.accor.com/lien_externe.svlt?goto=fiche_hotel&amp;code_hotel=6764&amp;merchantid=seo-maps-AU-6764&amp;sourceid=aw-cen&amp;utm_medium=seo%20maps&amp;utm_source=google%20Maps&amp;utm_campaign=seo%20maps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Eos by SkyCity</w:t>
            </w:r>
          </w:p>
        </w:tc>
        <w:tc>
          <w:tcPr>
            <w:tcW w:type="dxa" w:w="2160"/>
          </w:tcPr>
          <w:p>
            <w:r>
              <w:t>info@eosbyskycity.com.au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https://skycityadelaide.com.au/hotel/eos-by-skycity/</w:t>
            </w:r>
          </w:p>
        </w:tc>
      </w:tr>
      <w:tr>
        <w:tc>
          <w:tcPr>
            <w:tcW w:type="dxa" w:w="2160"/>
          </w:tcPr>
          <w:p>
            <w:r>
              <w:t>The Playford Hotel Adelaide - MGallery Collection</w:t>
            </w:r>
          </w:p>
        </w:tc>
        <w:tc>
          <w:tcPr>
            <w:tcW w:type="dxa" w:w="2160"/>
          </w:tcPr>
          <w:p>
            <w:r>
              <w:t>h8789-re@accor.com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https://mgallery.accor.com/hotels/8789?merchantid=seo-maps-AU-8789&amp;sourceid=aw-cen&amp;utm_source=google+Maps&amp;utm_medium=seo+maps&amp;utm_campaign=seo+maps&amp;utm_term=MGallery-Launch</w:t>
            </w:r>
          </w:p>
        </w:tc>
      </w:tr>
      <w:tr>
        <w:tc>
          <w:tcPr>
            <w:tcW w:type="dxa" w:w="2160"/>
          </w:tcPr>
          <w:p>
            <w:r>
              <w:t>The Richmond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https://www.therichmondhotel.com.au/</w:t>
            </w:r>
          </w:p>
        </w:tc>
      </w:tr>
      <w:tr>
        <w:tc>
          <w:tcPr>
            <w:tcW w:type="dxa" w:w="2160"/>
          </w:tcPr>
          <w:p>
            <w:r>
              <w:t>BreakFree Adelaide</w:t>
            </w:r>
          </w:p>
        </w:tc>
        <w:tc>
          <w:tcPr>
            <w:tcW w:type="dxa" w:w="2160"/>
          </w:tcPr>
          <w:p>
            <w:r>
              <w:t>adelaide.res@breakfree.com.au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https://all.accor.com/lien_externe.svlt?goto=fiche_hotel&amp;code_hotel=B3I0&amp;merchantid=seo-maps-AU-B3I0&amp;sourceid=aw-cen&amp;utm_medium=seo%20maps&amp;utm_source=google%20Maps&amp;utm_campaign=seo%20maps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The Soho Hotel</w:t>
            </w:r>
          </w:p>
        </w:tc>
        <w:tc>
          <w:tcPr>
            <w:tcW w:type="dxa" w:w="2160"/>
          </w:tcPr>
          <w:p>
            <w:r>
              <w:t>reception@clarionhotelsoho.com.au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https://www.thesohohotel.com.au/</w:t>
            </w:r>
          </w:p>
        </w:tc>
      </w:tr>
      <w:tr>
        <w:tc>
          <w:tcPr>
            <w:tcW w:type="dxa" w:w="2160"/>
          </w:tcPr>
          <w:p>
            <w:r>
              <w:t>The Chancellor on Currie</w:t>
            </w:r>
          </w:p>
        </w:tc>
        <w:tc>
          <w:tcPr>
            <w:tcW w:type="dxa" w:w="2160"/>
          </w:tcPr>
          <w:p>
            <w:r>
              <w:t>currieres@hgcadelaide.com.au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https://www.grandchancellorhotels.com/the-chancellor-on-currie</w:t>
            </w:r>
          </w:p>
        </w:tc>
      </w:tr>
      <w:tr>
        <w:tc>
          <w:tcPr>
            <w:tcW w:type="dxa" w:w="2160"/>
          </w:tcPr>
          <w:p>
            <w:r>
              <w:t>TRYP by Wyndham Pulteney Street Adelaide</w:t>
            </w:r>
          </w:p>
        </w:tc>
        <w:tc>
          <w:tcPr>
            <w:tcW w:type="dxa" w:w="2160"/>
          </w:tcPr>
          <w:p>
            <w:r>
              <w:t>accessibility@wyndham.com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https://www.wyndhamhotels.com/tryp/adelaide-australia/tryp-pulteney-street-adelaide/overview?CID=LC:v6v3hkulmqj2jri:52530&amp;iata=00093796</w:t>
            </w:r>
          </w:p>
        </w:tc>
      </w:tr>
      <w:tr>
        <w:tc>
          <w:tcPr>
            <w:tcW w:type="dxa" w:w="2160"/>
          </w:tcPr>
          <w:p>
            <w:r>
              <w:t>The Hotel Metropolitan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https://hotelmetro.com.au/</w:t>
            </w:r>
          </w:p>
        </w:tc>
      </w:tr>
      <w:tr>
        <w:tc>
          <w:tcPr>
            <w:tcW w:type="dxa" w:w="2160"/>
          </w:tcPr>
          <w:p>
            <w:r>
              <w:t>Tom's Court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https://www.tomscourthotel.com.au/</w:t>
            </w:r>
          </w:p>
        </w:tc>
      </w:tr>
      <w:tr>
        <w:tc>
          <w:tcPr>
            <w:tcW w:type="dxa" w:w="2160"/>
          </w:tcPr>
          <w:p>
            <w:r>
              <w:t>Adabco Boutique Hotel Adelaide</w:t>
            </w:r>
          </w:p>
        </w:tc>
        <w:tc>
          <w:tcPr>
            <w:tcW w:type="dxa" w:w="2160"/>
          </w:tcPr>
          <w:p>
            <w:r>
              <w:t>reception@adabcohotel.com.au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https://all.accor.com/lien_externe.svlt?goto=fiche_hotel&amp;code_hotel=C587&amp;merchantid=seo-maps-AU-C587&amp;sourceid=aw-cen&amp;utm_medium=seo%20maps&amp;utm_source=google%20Maps&amp;utm_campaign=seo%20maps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Mantra Hindmarsh Square Adelaide</w:t>
            </w:r>
          </w:p>
        </w:tc>
        <w:tc>
          <w:tcPr>
            <w:tcW w:type="dxa" w:w="2160"/>
          </w:tcPr>
          <w:p>
            <w:r>
              <w:t>hindmarsh.res@mantra.com.au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https://all.accor.com/lien_externe.svlt?goto=fiche_hotel&amp;code_hotel=B3M5&amp;merchantid=seo-maps-AU-B3M5&amp;sourceid=aw-cen&amp;utm_medium=seo%20maps&amp;utm_source=google%20Maps&amp;utm_campaign=seo%20maps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James Cook Hotel Grand Chancellor</w:t>
            </w:r>
          </w:p>
        </w:tc>
        <w:tc>
          <w:tcPr>
            <w:tcW w:type="dxa" w:w="2160"/>
          </w:tcPr>
          <w:p>
            <w:r>
              <w:t>reservations_wellington@grandchancellorhotels.com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http://www.grandchancellorhotels.com/james-cook-hotel-grand-chancellor</w:t>
            </w:r>
          </w:p>
        </w:tc>
      </w:tr>
      <w:tr>
        <w:tc>
          <w:tcPr>
            <w:tcW w:type="dxa" w:w="2160"/>
          </w:tcPr>
          <w:p>
            <w:r>
              <w:t>Sojourn Apartment Hotel - Riddiford</w:t>
            </w:r>
          </w:p>
        </w:tc>
        <w:tc>
          <w:tcPr>
            <w:tcW w:type="dxa" w:w="2160"/>
          </w:tcPr>
          <w:p>
            <w:r>
              <w:t>ghuznee@sojournhotels.co.nz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http://www.sojournhotels.co.nz/</w:t>
            </w:r>
          </w:p>
        </w:tc>
      </w:tr>
      <w:tr>
        <w:tc>
          <w:tcPr>
            <w:tcW w:type="dxa" w:w="2160"/>
          </w:tcPr>
          <w:p>
            <w:r>
              <w:t>Bunk Surfers Paradise</w:t>
            </w:r>
          </w:p>
        </w:tc>
        <w:tc>
          <w:tcPr>
            <w:tcW w:type="dxa" w:w="2160"/>
          </w:tcPr>
          <w:p>
            <w:r>
              <w:t>info@bunksurfersparadise.com.au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https://bunksurfersparadise.com.au/</w:t>
            </w:r>
          </w:p>
        </w:tc>
      </w:tr>
      <w:tr>
        <w:tc>
          <w:tcPr>
            <w:tcW w:type="dxa" w:w="2160"/>
          </w:tcPr>
          <w:p>
            <w:r>
              <w:t>Naumi Studio Wellington</w:t>
            </w:r>
          </w:p>
        </w:tc>
        <w:tc>
          <w:tcPr>
            <w:tcW w:type="dxa" w:w="2160"/>
          </w:tcPr>
          <w:p>
            <w:r>
              <w:t>info.nhw@naumihotels.com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https://naumihotels.com/naumi-studio-wellington</w:t>
            </w:r>
          </w:p>
        </w:tc>
      </w:tr>
      <w:tr>
        <w:tc>
          <w:tcPr>
            <w:tcW w:type="dxa" w:w="2160"/>
          </w:tcPr>
          <w:p>
            <w:r>
              <w:t>The Cobbler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http://www.thecobblerhotel.co.nz/</w:t>
            </w:r>
          </w:p>
        </w:tc>
      </w:tr>
      <w:tr>
        <w:tc>
          <w:tcPr>
            <w:tcW w:type="dxa" w:w="2160"/>
          </w:tcPr>
          <w:p>
            <w:r>
              <w:t>The Intrepid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http://www.theintrepidhotel.com/</w:t>
            </w:r>
          </w:p>
        </w:tc>
      </w:tr>
      <w:tr>
        <w:tc>
          <w:tcPr>
            <w:tcW w:type="dxa" w:w="2160"/>
          </w:tcPr>
          <w:p>
            <w:r>
              <w:t>Naumi Hotel Wellington</w:t>
            </w:r>
          </w:p>
        </w:tc>
        <w:tc>
          <w:tcPr>
            <w:tcW w:type="dxa" w:w="2160"/>
          </w:tcPr>
          <w:p>
            <w:r>
              <w:t>info.nhw@naumihotels.com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https://naumihotels.com/naumi-hotel-wellington/</w:t>
            </w:r>
          </w:p>
        </w:tc>
      </w:tr>
      <w:tr>
        <w:tc>
          <w:tcPr>
            <w:tcW w:type="dxa" w:w="2160"/>
          </w:tcPr>
          <w:p>
            <w:r>
              <w:t>Boulcott Suites</w:t>
            </w:r>
          </w:p>
        </w:tc>
        <w:tc>
          <w:tcPr>
            <w:tcW w:type="dxa" w:w="2160"/>
          </w:tcPr>
          <w:p>
            <w:r>
              <w:t>customerservice@villagegroup.co.nz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https://villagegroup.nz/stay/boulcott-suites/</w:t>
            </w:r>
          </w:p>
        </w:tc>
      </w:tr>
      <w:tr>
        <w:tc>
          <w:tcPr>
            <w:tcW w:type="dxa" w:w="2160"/>
          </w:tcPr>
          <w:p>
            <w:r>
              <w:t>Gilmer Apartment Hotel Wellington</w:t>
            </w:r>
          </w:p>
        </w:tc>
        <w:tc>
          <w:tcPr>
            <w:tcW w:type="dxa" w:w="2160"/>
          </w:tcPr>
          <w:p>
            <w:r>
              <w:t>reservations@10gilmer.co.nz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http://www.gilmer.co.nz/</w:t>
            </w:r>
          </w:p>
        </w:tc>
      </w:tr>
      <w:tr>
        <w:tc>
          <w:tcPr>
            <w:tcW w:type="dxa" w:w="2160"/>
          </w:tcPr>
          <w:p>
            <w:r>
              <w:t>Novotel Canberra</w:t>
            </w:r>
          </w:p>
        </w:tc>
        <w:tc>
          <w:tcPr>
            <w:tcW w:type="dxa" w:w="2160"/>
          </w:tcPr>
          <w:p>
            <w:r>
              <w:t>H2796@accor.com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https://all.accor.com/lien_externe.svlt?goto=fiche_hotel&amp;code_hotel=2796&amp;merchantid=seo-maps-AU-2796&amp;sourceid=aw-cen&amp;utm_medium=seo%20maps&amp;utm_source=google%20Maps&amp;utm_campaign=seo%20maps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Avenue Hotel Canberra</w:t>
            </w:r>
          </w:p>
        </w:tc>
        <w:tc>
          <w:tcPr>
            <w:tcW w:type="dxa" w:w="2160"/>
          </w:tcPr>
          <w:p>
            <w:r>
              <w:t>reservations@capitalhotelgroup.com.au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https://avenuehotel.com.au/?utm_source=googlemybusiness&amp;utm_medium=organic&amp;utm_campaign=Google%20My%20Business</w:t>
            </w:r>
          </w:p>
        </w:tc>
      </w:tr>
      <w:tr>
        <w:tc>
          <w:tcPr>
            <w:tcW w:type="dxa" w:w="2160"/>
          </w:tcPr>
          <w:p>
            <w:r>
              <w:t>Little National Hotel Canberra</w:t>
            </w:r>
          </w:p>
        </w:tc>
        <w:tc>
          <w:tcPr>
            <w:tcW w:type="dxa" w:w="2160"/>
          </w:tcPr>
          <w:p>
            <w:r>
              <w:t>lnreception@domahotels.com.au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https://littlenationalhotel.com.au/</w:t>
            </w:r>
          </w:p>
        </w:tc>
      </w:tr>
      <w:tr>
        <w:tc>
          <w:tcPr>
            <w:tcW w:type="dxa" w:w="2160"/>
          </w:tcPr>
          <w:p>
            <w:r>
              <w:t>Deco Hotel Canberra</w:t>
            </w:r>
          </w:p>
        </w:tc>
        <w:tc>
          <w:tcPr>
            <w:tcW w:type="dxa" w:w="2160"/>
          </w:tcPr>
          <w:p>
            <w:r>
              <w:t>reservations@capitalhotelgroup.com.au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http://decohotel.com.au/?utm_source=Google&amp;utm_medium=organic&amp;utm_campaign=Deco-Hotel-GMB</w:t>
            </w:r>
          </w:p>
        </w:tc>
      </w:tr>
      <w:tr>
        <w:tc>
          <w:tcPr>
            <w:tcW w:type="dxa" w:w="2160"/>
          </w:tcPr>
          <w:p>
            <w:r>
              <w:t>Ramada Diplomat Canberra</w:t>
            </w:r>
          </w:p>
        </w:tc>
        <w:tc>
          <w:tcPr>
            <w:tcW w:type="dxa" w:w="2160"/>
          </w:tcPr>
          <w:p>
            <w:r>
              <w:t>info@ramadadiplomatcanberra.com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https://diplomat.ramadacanberra.com.au/</w:t>
            </w:r>
          </w:p>
        </w:tc>
      </w:tr>
      <w:tr>
        <w:tc>
          <w:tcPr>
            <w:tcW w:type="dxa" w:w="2160"/>
          </w:tcPr>
          <w:p>
            <w:r>
              <w:t>Meriton Suites Canberra</w:t>
            </w:r>
          </w:p>
        </w:tc>
        <w:tc>
          <w:tcPr>
            <w:tcW w:type="dxa" w:w="2160"/>
          </w:tcPr>
          <w:p>
            <w:r>
              <w:t>marketing@meritonsuites.com.au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https://www.meritonsuites.com.au/our-hotels/act/canberra-cbd/canberra/?utm_source=google&amp;utm_medium=organic&amp;utm_campaign=gbp-listing</w:t>
            </w:r>
          </w:p>
        </w:tc>
      </w:tr>
      <w:tr>
        <w:tc>
          <w:tcPr>
            <w:tcW w:type="dxa" w:w="2160"/>
          </w:tcPr>
          <w:p>
            <w:r>
              <w:t>Forrest Hotel and Apartments</w:t>
            </w:r>
          </w:p>
        </w:tc>
        <w:tc>
          <w:tcPr>
            <w:tcW w:type="dxa" w:w="2160"/>
          </w:tcPr>
          <w:p>
            <w:r>
              <w:t>reservations@forresthotel.com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https://www.forresthotel.com/?utm_source=google&amp;utm_medium=googlemybusiness</w:t>
            </w:r>
          </w:p>
        </w:tc>
      </w:tr>
      <w:tr>
        <w:tc>
          <w:tcPr>
            <w:tcW w:type="dxa" w:w="2160"/>
          </w:tcPr>
          <w:p>
            <w:r>
              <w:t>Peppers Gallery Hotel Canberra</w:t>
            </w:r>
          </w:p>
        </w:tc>
        <w:tc>
          <w:tcPr>
            <w:tcW w:type="dxa" w:w="2160"/>
          </w:tcPr>
          <w:p>
            <w:r>
              <w:t>reception@pepperscanberra.com.au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https://all.accor.com/lien_externe.svlt?goto=fiche_hotel&amp;code_hotel=B3T5&amp;merchantid=seo-maps-AU-B3T5&amp;sourceid=aw-cen&amp;utm_medium=seo%20maps&amp;utm_source=google%20Maps&amp;utm_campaign=seo%20maps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Mantra MacArthur Canberra</w:t>
            </w:r>
          </w:p>
        </w:tc>
        <w:tc>
          <w:tcPr>
            <w:tcW w:type="dxa" w:w="2160"/>
          </w:tcPr>
          <w:p>
            <w:r>
              <w:t>macarthur.res@mantra.com.au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https://all.accor.com/lien_externe.svlt?goto=fiche_hotel&amp;code_hotel=B3N0&amp;merchantid=seo-maps-AU-B3N0&amp;sourceid=aw-cen&amp;utm_medium=seo%20maps&amp;utm_source=google%20Maps&amp;utm_campaign=seo%20maps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East Hotel</w:t>
            </w:r>
          </w:p>
        </w:tc>
        <w:tc>
          <w:tcPr>
            <w:tcW w:type="dxa" w:w="2160"/>
          </w:tcPr>
          <w:p>
            <w:r>
              <w:t>stay@easthotel.com.au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http://www.easthotel.com.au/</w:t>
            </w:r>
          </w:p>
        </w:tc>
      </w:tr>
      <w:tr>
        <w:tc>
          <w:tcPr>
            <w:tcW w:type="dxa" w:w="2160"/>
          </w:tcPr>
          <w:p>
            <w:r>
              <w:t>Little Drifter Canberra</w:t>
            </w:r>
          </w:p>
        </w:tc>
        <w:tc>
          <w:tcPr>
            <w:tcW w:type="dxa" w:w="2160"/>
          </w:tcPr>
          <w:p>
            <w:r>
              <w:t>WIFI_PAPRIKA@3x.png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https://thedrifter.com/canberra/</w:t>
            </w:r>
          </w:p>
        </w:tc>
      </w:tr>
      <w:tr>
        <w:tc>
          <w:tcPr>
            <w:tcW w:type="dxa" w:w="2160"/>
          </w:tcPr>
          <w:p>
            <w:r>
              <w:t>Jamala Wildlife Lodge</w:t>
            </w:r>
          </w:p>
        </w:tc>
        <w:tc>
          <w:tcPr>
            <w:tcW w:type="dxa" w:w="2160"/>
          </w:tcPr>
          <w:p>
            <w:r>
              <w:t>spinner-white@2x.gif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http://www.jamalawildlifelodge.com.au/</w:t>
            </w:r>
          </w:p>
        </w:tc>
      </w:tr>
      <w:tr>
        <w:tc>
          <w:tcPr>
            <w:tcW w:type="dxa" w:w="2160"/>
          </w:tcPr>
          <w:p>
            <w:r>
              <w:t>The Statesman Hotel</w:t>
            </w:r>
          </w:p>
        </w:tc>
        <w:tc>
          <w:tcPr>
            <w:tcW w:type="dxa" w:w="2160"/>
          </w:tcPr>
          <w:p>
            <w:r>
              <w:t>StatesmanHotel-Logo@2x.png.webp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http://www.statesmanhotel.com.au/?utm_source=google&amp;utm_medium=organic&amp;utm_campaign=GBP-listing</w:t>
            </w:r>
          </w:p>
        </w:tc>
      </w:tr>
      <w:tr>
        <w:tc>
          <w:tcPr>
            <w:tcW w:type="dxa" w:w="2160"/>
          </w:tcPr>
          <w:p>
            <w:r>
              <w:t>Tall Trees Ainslie Motel</w:t>
            </w:r>
          </w:p>
        </w:tc>
        <w:tc>
          <w:tcPr>
            <w:tcW w:type="dxa" w:w="2160"/>
          </w:tcPr>
          <w:p>
            <w:r>
              <w:t>stay@talltreesainslie.com.au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https://www.talltreesainslie.com.au/</w:t>
            </w:r>
          </w:p>
        </w:tc>
      </w:tr>
      <w:tr>
        <w:tc>
          <w:tcPr>
            <w:tcW w:type="dxa" w:w="2160"/>
          </w:tcPr>
          <w:p>
            <w:r>
              <w:t>Harbour City Motor Inn</w:t>
            </w:r>
          </w:p>
        </w:tc>
        <w:tc>
          <w:tcPr>
            <w:tcW w:type="dxa" w:w="2160"/>
          </w:tcPr>
          <w:p>
            <w:r>
              <w:t>motel@taurangaharbourcity.co.nz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http://www.taurangaharbourcity.co.nz/</w:t>
            </w:r>
          </w:p>
        </w:tc>
      </w:tr>
      <w:tr>
        <w:tc>
          <w:tcPr>
            <w:tcW w:type="dxa" w:w="2160"/>
          </w:tcPr>
          <w:p>
            <w:r>
              <w:t>Canberra Accommodation Centre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https://canberra-accommodation.com.au/</w:t>
            </w:r>
          </w:p>
        </w:tc>
      </w:tr>
      <w:tr>
        <w:tc>
          <w:tcPr>
            <w:tcW w:type="dxa" w:w="2160"/>
          </w:tcPr>
          <w:p>
            <w:r>
              <w:t>Willis Wellington Hotel</w:t>
            </w:r>
          </w:p>
        </w:tc>
        <w:tc>
          <w:tcPr>
            <w:tcW w:type="dxa" w:w="2160"/>
          </w:tcPr>
          <w:p>
            <w:r>
              <w:t>res@presidenthotel.co.nz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https://www.cpghotels.com/hotels/willis-wellington-hotel/</w:t>
            </w:r>
          </w:p>
        </w:tc>
      </w:tr>
      <w:tr>
        <w:tc>
          <w:tcPr>
            <w:tcW w:type="dxa" w:w="2160"/>
          </w:tcPr>
          <w:p>
            <w:r>
              <w:t>Bella Vista Christchurch Motel Accommodation</w:t>
            </w:r>
          </w:p>
        </w:tc>
        <w:tc>
          <w:tcPr>
            <w:tcW w:type="dxa" w:w="2160"/>
          </w:tcPr>
          <w:p>
            <w:r>
              <w:t>christchurch@bellavista.co.nz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https://www.bellavista.co.nz/our-motels/christchurch?utm_source=GMBCHC&amp;utm_id=GMBCHC&amp;utm_content=GMBCHC</w:t>
            </w:r>
          </w:p>
        </w:tc>
      </w:tr>
      <w:tr>
        <w:tc>
          <w:tcPr>
            <w:tcW w:type="dxa" w:w="2160"/>
          </w:tcPr>
          <w:p>
            <w:r>
              <w:t>Canberra Parklands Central Apartment Hotel</w:t>
            </w:r>
          </w:p>
        </w:tc>
        <w:tc>
          <w:tcPr>
            <w:tcW w:type="dxa" w:w="2160"/>
          </w:tcPr>
          <w:p>
            <w:r>
              <w:t>reservations@canberraparklandscentral.com.au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http://www.canberraparklandscentral.com.au/</w:t>
            </w:r>
          </w:p>
        </w:tc>
      </w:tr>
      <w:tr>
        <w:tc>
          <w:tcPr>
            <w:tcW w:type="dxa" w:w="2160"/>
          </w:tcPr>
          <w:p>
            <w:r>
              <w:t>U Boutique Hotel</w:t>
            </w:r>
          </w:p>
        </w:tc>
        <w:tc>
          <w:tcPr>
            <w:tcW w:type="dxa" w:w="2160"/>
          </w:tcPr>
          <w:p>
            <w:r>
              <w:t>ubh6011@uhotelgroup.com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https://uhotelgroup.com/u-boutique-hotel-wellington/</w:t>
            </w:r>
          </w:p>
        </w:tc>
      </w:tr>
      <w:tr>
        <w:tc>
          <w:tcPr>
            <w:tcW w:type="dxa" w:w="2160"/>
          </w:tcPr>
          <w:p>
            <w:r>
              <w:t>Wellesley Boutique Hotel</w:t>
            </w:r>
          </w:p>
        </w:tc>
        <w:tc>
          <w:tcPr>
            <w:tcW w:type="dxa" w:w="2160"/>
          </w:tcPr>
          <w:p>
            <w:r>
              <w:t>reception@wellesleyboutiquehotel.co.nz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http://www.wellesleyboutiquehotel.co.nz/</w:t>
            </w:r>
          </w:p>
        </w:tc>
      </w:tr>
      <w:tr>
        <w:tc>
          <w:tcPr>
            <w:tcW w:type="dxa" w:w="2160"/>
          </w:tcPr>
          <w:p>
            <w:r>
              <w:t>Scenic Hotel Cotswold</w:t>
            </w:r>
          </w:p>
        </w:tc>
        <w:tc>
          <w:tcPr>
            <w:tcW w:type="dxa" w:w="2160"/>
          </w:tcPr>
          <w:p>
            <w:r>
              <w:t>flags@2x.webp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https://scenichotelgroup.co.nz/christchurch/scenic-hotel-cotswold?utm_source=Google%20My%20Business&amp;utm_medium=organic&amp;utm_campaign=Scenic%20Hotel%20Cotswold%20GMB</w:t>
            </w:r>
          </w:p>
        </w:tc>
      </w:tr>
      <w:tr>
        <w:tc>
          <w:tcPr>
            <w:tcW w:type="dxa" w:w="2160"/>
          </w:tcPr>
          <w:p>
            <w:r>
              <w:t>The Grand by SkyCity</w:t>
            </w:r>
          </w:p>
        </w:tc>
        <w:tc>
          <w:tcPr>
            <w:tcW w:type="dxa" w:w="2160"/>
          </w:tcPr>
          <w:p>
            <w:r>
              <w:t>grandreservations@skycity.co.nz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https://thegrandbyskycity.skycityauckland.co.nz/</w:t>
            </w:r>
          </w:p>
        </w:tc>
      </w:tr>
      <w:tr>
        <w:tc>
          <w:tcPr>
            <w:tcW w:type="dxa" w:w="2160"/>
          </w:tcPr>
          <w:p>
            <w:r>
              <w:t>Crowne Plaza Auckland by IHG</w:t>
            </w:r>
          </w:p>
        </w:tc>
        <w:tc>
          <w:tcPr>
            <w:tcW w:type="dxa" w:w="2160"/>
          </w:tcPr>
          <w:p>
            <w:r>
              <w:t>reservations.cpa@ihg.com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https://auckland.crowneplaza.com/?utm_source=Google&amp;utm_medium=Google+My+Business&amp;utm_campaign=GMB+Profile</w:t>
            </w:r>
          </w:p>
        </w:tc>
      </w:tr>
      <w:tr>
        <w:tc>
          <w:tcPr>
            <w:tcW w:type="dxa" w:w="2160"/>
          </w:tcPr>
          <w:p>
            <w:r>
              <w:t>Sofitel Auckland Viaduct Harbour</w:t>
            </w:r>
          </w:p>
        </w:tc>
        <w:tc>
          <w:tcPr>
            <w:tcW w:type="dxa" w:w="2160"/>
          </w:tcPr>
          <w:p>
            <w:r>
              <w:t>H8577@sofitel.com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http://sofitel.accor.com/hotels/8577?merchantid=seo-maps-NZ-8577&amp;sourceid=aw-cen&amp;utm_source=google+Maps&amp;utm_medium=seo+maps&amp;utm_campaign=seo+maps&amp;utm_term=Sofitel-Launch</w:t>
            </w:r>
          </w:p>
        </w:tc>
      </w:tr>
      <w:tr>
        <w:tc>
          <w:tcPr>
            <w:tcW w:type="dxa" w:w="2160"/>
          </w:tcPr>
          <w:p>
            <w:r>
              <w:t>Legacy Airedale Hotel Auckland</w:t>
            </w:r>
          </w:p>
        </w:tc>
        <w:tc>
          <w:tcPr>
            <w:tcW w:type="dxa" w:w="2160"/>
          </w:tcPr>
          <w:p>
            <w:r>
              <w:t>flags@2x.webp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https://scenichotelgroup.co.nz/auckland/legacy-airedale-hotel/?utm_source=Google%20My%20Business&amp;utm_medium=organic&amp;utm_campaign=Airedale%20Boutique%20Suites%20GMB</w:t>
            </w:r>
          </w:p>
        </w:tc>
      </w:tr>
      <w:tr>
        <w:tc>
          <w:tcPr>
            <w:tcW w:type="dxa" w:w="2160"/>
          </w:tcPr>
          <w:p>
            <w:r>
              <w:t>JO&amp;JOE Auckland</w:t>
            </w:r>
          </w:p>
        </w:tc>
        <w:tc>
          <w:tcPr>
            <w:tcW w:type="dxa" w:w="2160"/>
          </w:tcPr>
          <w:p>
            <w:r>
              <w:t>auckland@joandjoe.com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https://all.accor.com/lien_externe.svlt?goto=fiche_hotel&amp;code_hotel=C0N8&amp;merchantid=seo-maps-NZ-C0N8&amp;sourceid=aw-cen&amp;utm_medium=seo%20maps&amp;utm_source=google%20Maps&amp;utm_campaign=seo%20maps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The Parnell Hotel &amp; Conference Centre</w:t>
            </w:r>
          </w:p>
        </w:tc>
        <w:tc>
          <w:tcPr>
            <w:tcW w:type="dxa" w:w="2160"/>
          </w:tcPr>
          <w:p>
            <w:r>
              <w:t>reservations@theparnell.co.nz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https://www.theparnell.co.nz/</w:t>
            </w:r>
          </w:p>
        </w:tc>
      </w:tr>
      <w:tr>
        <w:tc>
          <w:tcPr>
            <w:tcW w:type="dxa" w:w="2160"/>
          </w:tcPr>
          <w:p>
            <w:r>
              <w:t>Haka House Auckland City</w:t>
            </w:r>
          </w:p>
        </w:tc>
        <w:tc>
          <w:tcPr>
            <w:tcW w:type="dxa" w:w="2160"/>
          </w:tcPr>
          <w:p>
            <w:r>
              <w:t>reservations@hakahouse.com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https://hakahouse.com/</w:t>
            </w:r>
          </w:p>
        </w:tc>
      </w:tr>
      <w:tr>
        <w:tc>
          <w:tcPr>
            <w:tcW w:type="dxa" w:w="2160"/>
          </w:tcPr>
          <w:p>
            <w:r>
              <w:t>Grand Hotel Melbourne</w:t>
            </w:r>
          </w:p>
        </w:tc>
        <w:tc>
          <w:tcPr>
            <w:tcW w:type="dxa" w:w="2160"/>
          </w:tcPr>
          <w:p>
            <w:r>
              <w:t>stay@grandhotelmelbourne.com.au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https://www.grandhotelmelbourne.com.au/</w:t>
            </w:r>
          </w:p>
        </w:tc>
      </w:tr>
      <w:tr>
        <w:tc>
          <w:tcPr>
            <w:tcW w:type="dxa" w:w="2160"/>
          </w:tcPr>
          <w:p>
            <w:r>
              <w:t>The Langham, Melbourne</w:t>
            </w:r>
          </w:p>
        </w:tc>
        <w:tc>
          <w:tcPr>
            <w:tcW w:type="dxa" w:w="2160"/>
          </w:tcPr>
          <w:p>
            <w:r>
              <w:t>tlmel.info@langhamhotels.com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https://www.langhamhotels.com/en/the-langham/melbourne/</w:t>
            </w:r>
          </w:p>
        </w:tc>
      </w:tr>
      <w:tr>
        <w:tc>
          <w:tcPr>
            <w:tcW w:type="dxa" w:w="2160"/>
          </w:tcPr>
          <w:p>
            <w:r>
              <w:t>Crown Metropol Melbourne</w:t>
            </w:r>
          </w:p>
        </w:tc>
        <w:tc>
          <w:tcPr>
            <w:tcW w:type="dxa" w:w="2160"/>
          </w:tcPr>
          <w:p>
            <w:r>
              <w:t>reservations.mcm@crownhotels.com.au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https://www.crownhotels.com.au/melbourne/crown-metropol?utm_source=local-directories&amp;utm_medium=organic&amp;utm_campaign=travelclick-localconnect</w:t>
            </w:r>
          </w:p>
        </w:tc>
      </w:tr>
      <w:tr>
        <w:tc>
          <w:tcPr>
            <w:tcW w:type="dxa" w:w="2160"/>
          </w:tcPr>
          <w:p>
            <w:r>
              <w:t>Dorsett Melbourne</w:t>
            </w:r>
          </w:p>
        </w:tc>
        <w:tc>
          <w:tcPr>
            <w:tcW w:type="dxa" w:w="2160"/>
          </w:tcPr>
          <w:p>
            <w:r>
              <w:t>info.melbourne@dorsetthotels.com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https://www.dorsetthotels.com/dorsett-melbourne/</w:t>
            </w:r>
          </w:p>
        </w:tc>
      </w:tr>
      <w:tr>
        <w:tc>
          <w:tcPr>
            <w:tcW w:type="dxa" w:w="2160"/>
          </w:tcPr>
          <w:p>
            <w:r>
              <w:t>1 Hotel Melbourne</w:t>
            </w:r>
          </w:p>
        </w:tc>
        <w:tc>
          <w:tcPr>
            <w:tcW w:type="dxa" w:w="2160"/>
          </w:tcPr>
          <w:p>
            <w:r>
              <w:t>1bb-guestexperience@1hotels.com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https://www.1hotels.com/melbourne?utm_source=google-gbp&amp;utm_medium=organic&amp;utm_campaign=gbp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Rendezvous Hotel Melbourne</w:t>
            </w:r>
          </w:p>
        </w:tc>
        <w:tc>
          <w:tcPr>
            <w:tcW w:type="dxa" w:w="2160"/>
          </w:tcPr>
          <w:p>
            <w:r>
              <w:t>reservations.melbourne@rendezvoushotels.com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https://rendezvoushotels.com.au/book-accommodation/melbourne/rendezvous-hotel-melbourne/?utm_source=googleplaces&amp;utm_medium=organic&amp;utm_campaign=googleplaces&amp;utm_content=rendezvous-melbourne&amp;utm_term=plcid_12600848127168072533</w:t>
            </w:r>
          </w:p>
        </w:tc>
      </w:tr>
      <w:tr>
        <w:tc>
          <w:tcPr>
            <w:tcW w:type="dxa" w:w="2160"/>
          </w:tcPr>
          <w:p>
            <w:r>
              <w:t>The Hotel Windsor</w:t>
            </w:r>
          </w:p>
        </w:tc>
        <w:tc>
          <w:tcPr>
            <w:tcW w:type="dxa" w:w="2160"/>
          </w:tcPr>
          <w:p>
            <w:r>
              <w:t>info@thw.com.au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http://www.thehotelwindsor.com.au/</w:t>
            </w:r>
          </w:p>
        </w:tc>
      </w:tr>
      <w:tr>
        <w:tc>
          <w:tcPr>
            <w:tcW w:type="dxa" w:w="2160"/>
          </w:tcPr>
          <w:p>
            <w:r>
              <w:t>Miami Hotel Melbourne</w:t>
            </w:r>
          </w:p>
        </w:tc>
        <w:tc>
          <w:tcPr>
            <w:tcW w:type="dxa" w:w="2160"/>
          </w:tcPr>
          <w:p>
            <w:r>
              <w:t>departments@themiami.com.au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https://www.themiami.com.au/</w:t>
            </w:r>
          </w:p>
        </w:tc>
      </w:tr>
      <w:tr>
        <w:tc>
          <w:tcPr>
            <w:tcW w:type="dxa" w:w="2160"/>
          </w:tcPr>
          <w:p>
            <w:r>
              <w:t>ibis Melbourne Central</w:t>
            </w:r>
          </w:p>
        </w:tc>
        <w:tc>
          <w:tcPr>
            <w:tcW w:type="dxa" w:w="2160"/>
          </w:tcPr>
          <w:p>
            <w:r>
              <w:t>HA0B1@ACCOR.COM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https://all.accor.com/lien_externe.svlt?goto=fiche_hotel&amp;code_hotel=A0E4&amp;merchantid=seo-maps-AU-A0E4&amp;sourceid=aw-cen&amp;utm_medium=seo%20maps&amp;utm_source=google%20Maps&amp;utm_campaign=seo%20maps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Hotel Grand Chancellor Melbourne</w:t>
            </w:r>
          </w:p>
        </w:tc>
        <w:tc>
          <w:tcPr>
            <w:tcW w:type="dxa" w:w="2160"/>
          </w:tcPr>
          <w:p>
            <w:r>
              <w:t>reshgc@hgcmelbourne.com.au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https://www.grandchancellorhotels.com/hotel-grand-chancellor-melbourne</w:t>
            </w:r>
          </w:p>
        </w:tc>
      </w:tr>
      <w:tr>
        <w:tc>
          <w:tcPr>
            <w:tcW w:type="dxa" w:w="2160"/>
          </w:tcPr>
          <w:p>
            <w:r>
              <w:t>ibis budget Melbourne CBD</w:t>
            </w:r>
          </w:p>
        </w:tc>
        <w:tc>
          <w:tcPr>
            <w:tcW w:type="dxa" w:w="2160"/>
          </w:tcPr>
          <w:p>
            <w:r>
              <w:t>H6371@accor.com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https://all.accor.com/lien_externe.svlt?goto=fiche_hotel&amp;code_hotel=6371&amp;merchantid=seo-maps-AU-6371&amp;sourceid=aw-cen&amp;utm_medium=seo%20maps&amp;utm_source=google%20Maps&amp;utm_campaign=seo%20maps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Meriton Suites Melbourne</w:t>
            </w:r>
          </w:p>
        </w:tc>
        <w:tc>
          <w:tcPr>
            <w:tcW w:type="dxa" w:w="2160"/>
          </w:tcPr>
          <w:p>
            <w:r>
              <w:t>marketing@meritonsuites.com.au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https://www.meritonsuites.com.au/our-hotels/victoria/melbourne-cbd/melbourne/</w:t>
            </w:r>
          </w:p>
        </w:tc>
      </w:tr>
      <w:tr>
        <w:tc>
          <w:tcPr>
            <w:tcW w:type="dxa" w:w="2160"/>
          </w:tcPr>
          <w:p>
            <w:r>
              <w:t>Attic Backpackers</w:t>
            </w:r>
          </w:p>
        </w:tc>
        <w:tc>
          <w:tcPr>
            <w:tcW w:type="dxa" w:w="2160"/>
          </w:tcPr>
          <w:p>
            <w:r>
              <w:t>info@atticbackpackers.co.nz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https://www.atticbackpackers.co.nz/</w:t>
            </w:r>
          </w:p>
        </w:tc>
      </w:tr>
      <w:tr>
        <w:tc>
          <w:tcPr>
            <w:tcW w:type="dxa" w:w="2160"/>
          </w:tcPr>
          <w:p>
            <w:r>
              <w:t>The Victoria Hotel</w:t>
            </w:r>
          </w:p>
        </w:tc>
        <w:tc>
          <w:tcPr>
            <w:tcW w:type="dxa" w:w="2160"/>
          </w:tcPr>
          <w:p>
            <w:r>
              <w:t>contactus@priorityguestrewards.com.au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https://www.victoriahotel.com.au/?utm_source=google&amp;utm_medium=organic&amp;utm_campaign=gmb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Hotel Grand Chancellor Auckland</w:t>
            </w:r>
          </w:p>
        </w:tc>
        <w:tc>
          <w:tcPr>
            <w:tcW w:type="dxa" w:w="2160"/>
          </w:tcPr>
          <w:p>
            <w:r>
              <w:t>reservations_auckland@grandchancellorhotels.com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http://grandchancellorhotels.com/hotel-grand-chancellor-auckland</w:t>
            </w:r>
          </w:p>
        </w:tc>
      </w:tr>
      <w:tr>
        <w:tc>
          <w:tcPr>
            <w:tcW w:type="dxa" w:w="2160"/>
          </w:tcPr>
          <w:p>
            <w:r>
              <w:t>Treasury Hotel Brisbane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https://www.treasurybrisbane.com.au/</w:t>
            </w:r>
          </w:p>
        </w:tc>
      </w:tr>
      <w:tr>
        <w:tc>
          <w:tcPr>
            <w:tcW w:type="dxa" w:w="2160"/>
          </w:tcPr>
          <w:p>
            <w:r>
              <w:t>Hotel Grand Chancellor Brisbane</w:t>
            </w:r>
          </w:p>
        </w:tc>
        <w:tc>
          <w:tcPr>
            <w:tcW w:type="dxa" w:w="2160"/>
          </w:tcPr>
          <w:p>
            <w:r>
              <w:t>reservations@hgcbrisbane.com.au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https://www.grandchancellorhotels.com/hotel-grand-chancellor-brisbane</w:t>
            </w:r>
          </w:p>
        </w:tc>
      </w:tr>
      <w:tr>
        <w:tc>
          <w:tcPr>
            <w:tcW w:type="dxa" w:w="2160"/>
          </w:tcPr>
          <w:p>
            <w:r>
              <w:t>President Hotel Auckland</w:t>
            </w:r>
          </w:p>
        </w:tc>
        <w:tc>
          <w:tcPr>
            <w:tcW w:type="dxa" w:w="2160"/>
          </w:tcPr>
          <w:p>
            <w:r>
              <w:t>res@presidenthotel.co.nz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https://www.cpghotels.com/hotels/president-hotel/</w:t>
            </w:r>
          </w:p>
        </w:tc>
      </w:tr>
      <w:tr>
        <w:tc>
          <w:tcPr>
            <w:tcW w:type="dxa" w:w="2160"/>
          </w:tcPr>
          <w:p>
            <w:r>
              <w:t>Amora Hotel Brisbane</w:t>
            </w:r>
          </w:p>
        </w:tc>
        <w:tc>
          <w:tcPr>
            <w:tcW w:type="dxa" w:w="2160"/>
          </w:tcPr>
          <w:p>
            <w:r>
              <w:t>res@amorabrisbane.com.au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https://www.amorahotels.com/brisbane</w:t>
            </w:r>
          </w:p>
        </w:tc>
      </w:tr>
      <w:tr>
        <w:tc>
          <w:tcPr>
            <w:tcW w:type="dxa" w:w="2160"/>
          </w:tcPr>
          <w:p>
            <w:r>
              <w:t>Ohtel Auckland</w:t>
            </w:r>
          </w:p>
        </w:tc>
        <w:tc>
          <w:tcPr>
            <w:tcW w:type="dxa" w:w="2160"/>
          </w:tcPr>
          <w:p>
            <w:r>
              <w:t>wellington@ohtel.nz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https://ohtel.nz/auckland/</w:t>
            </w:r>
          </w:p>
        </w:tc>
      </w:tr>
      <w:tr>
        <w:tc>
          <w:tcPr>
            <w:tcW w:type="dxa" w:w="2160"/>
          </w:tcPr>
          <w:p>
            <w:r>
              <w:t>Meriton Suites Herschel Street, Brisbane</w:t>
            </w:r>
          </w:p>
        </w:tc>
        <w:tc>
          <w:tcPr>
            <w:tcW w:type="dxa" w:w="2160"/>
          </w:tcPr>
          <w:p>
            <w:r>
              <w:t>marketing@meritonsuites.com.au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https://www.meritonsuites.com.au/our-hotels/qld/brisbane/herschel-street/?utm_source=google&amp;utm_medium=organic&amp;utm_campaign=google-my-business</w:t>
            </w:r>
          </w:p>
        </w:tc>
      </w:tr>
      <w:tr>
        <w:tc>
          <w:tcPr>
            <w:tcW w:type="dxa" w:w="2160"/>
          </w:tcPr>
          <w:p>
            <w:r>
              <w:t>Novotel Geelong</w:t>
            </w:r>
          </w:p>
        </w:tc>
        <w:tc>
          <w:tcPr>
            <w:tcW w:type="dxa" w:w="2160"/>
          </w:tcPr>
          <w:p>
            <w:r>
              <w:t>reservations@novotelgeelong.com.au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https://all.accor.com/lien_externe.svlt?goto=fiche_hotel&amp;code_hotel=9814&amp;merchantid=seo-maps-AU-9814&amp;sourceid=aw-cen&amp;utm_medium=seo%20maps&amp;utm_source=google%20Maps&amp;utm_campaign=seo%20maps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Mercure Brisbane Spring Hill</w:t>
            </w:r>
          </w:p>
        </w:tc>
        <w:tc>
          <w:tcPr>
            <w:tcW w:type="dxa" w:w="2160"/>
          </w:tcPr>
          <w:p>
            <w:r>
              <w:t>HC2T8@accor.com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https://all.accor.com/hotel/C2T8/index.en.shtml</w:t>
            </w:r>
          </w:p>
        </w:tc>
      </w:tr>
      <w:tr>
        <w:tc>
          <w:tcPr>
            <w:tcW w:type="dxa" w:w="2160"/>
          </w:tcPr>
          <w:p>
            <w:r>
              <w:t>Sofitel Brisbane Central</w:t>
            </w:r>
          </w:p>
        </w:tc>
        <w:tc>
          <w:tcPr>
            <w:tcW w:type="dxa" w:w="2160"/>
          </w:tcPr>
          <w:p>
            <w:r>
              <w:t>sofitel.brisbane@sofitel.com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http://sofitel.accor.com/hotels/5992?merchantid=seo-maps-AU-5992&amp;sourceid=aw-cen&amp;utm_source=google+Maps&amp;utm_medium=seo+maps&amp;utm_campaign=seo+maps&amp;utm_term=Sofitel-Launch</w:t>
            </w:r>
          </w:p>
        </w:tc>
      </w:tr>
      <w:tr>
        <w:tc>
          <w:tcPr>
            <w:tcW w:type="dxa" w:w="2160"/>
          </w:tcPr>
          <w:p>
            <w:r>
              <w:t>Capri By Fraser, Brisbane</w:t>
            </w:r>
          </w:p>
        </w:tc>
        <w:tc>
          <w:tcPr>
            <w:tcW w:type="dxa" w:w="2160"/>
          </w:tcPr>
          <w:p>
            <w:r>
              <w:t>reservations.brisbane@capribyfraser.com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http://www.frasershospitality.com/en/australia/brisbane/capri-by-fraser-brisbane/?utm_source=google_map&amp;utm_medium=organic</w:t>
            </w:r>
          </w:p>
        </w:tc>
      </w:tr>
      <w:tr>
        <w:tc>
          <w:tcPr>
            <w:tcW w:type="dxa" w:w="2160"/>
          </w:tcPr>
          <w:p>
            <w:r>
              <w:t>Point Hotel</w:t>
            </w:r>
          </w:p>
        </w:tc>
        <w:tc>
          <w:tcPr>
            <w:tcW w:type="dxa" w:w="2160"/>
          </w:tcPr>
          <w:p>
            <w:r>
              <w:t>reservations@thepointbrisbane.com.au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http://www.gettothepoint.com.au/</w:t>
            </w:r>
          </w:p>
        </w:tc>
      </w:tr>
      <w:tr>
        <w:tc>
          <w:tcPr>
            <w:tcW w:type="dxa" w:w="2160"/>
          </w:tcPr>
          <w:p>
            <w:r>
              <w:t>The Star Grand Hotel</w:t>
            </w:r>
          </w:p>
        </w:tc>
        <w:tc>
          <w:tcPr>
            <w:tcW w:type="dxa" w:w="2160"/>
          </w:tcPr>
          <w:p>
            <w:r>
              <w:t>starbne@star.com.au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https://www.star.com.au/brisbane/hotels/the-star-grand-hotel</w:t>
            </w:r>
          </w:p>
        </w:tc>
      </w:tr>
      <w:tr>
        <w:tc>
          <w:tcPr>
            <w:tcW w:type="dxa" w:w="2160"/>
          </w:tcPr>
          <w:p>
            <w:r>
              <w:t>Meriton Suites Adelaide Street, Brisbane</w:t>
            </w:r>
          </w:p>
        </w:tc>
        <w:tc>
          <w:tcPr>
            <w:tcW w:type="dxa" w:w="2160"/>
          </w:tcPr>
          <w:p>
            <w:r>
              <w:t>fo.qld4@meritonsuites.com.au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https://www.meritonsuites.com.au/our-hotels/qld/brisbane/adelaide-street/</w:t>
            </w:r>
          </w:p>
        </w:tc>
      </w:tr>
      <w:tr>
        <w:tc>
          <w:tcPr>
            <w:tcW w:type="dxa" w:w="2160"/>
          </w:tcPr>
          <w:p>
            <w:r>
              <w:t>Pullman Brisbane King George Square</w:t>
            </w:r>
          </w:p>
        </w:tc>
        <w:tc>
          <w:tcPr>
            <w:tcW w:type="dxa" w:w="2160"/>
          </w:tcPr>
          <w:p>
            <w:r>
              <w:t>H8784@accor.com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https://all.accor.com/lien_externe.svlt?goto=fiche_hotel&amp;code_hotel=8784&amp;merchantid=seo-maps-AU-8784&amp;sourceid=aw-cen&amp;utm_medium=seo%20maps&amp;utm_source=google%20Maps&amp;utm_campaign=seo%20maps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The Johnson Brisbane - Art Series</w:t>
            </w:r>
          </w:p>
        </w:tc>
        <w:tc>
          <w:tcPr>
            <w:tcW w:type="dxa" w:w="2160"/>
          </w:tcPr>
          <w:p>
            <w:r>
              <w:t>johnson.res@artserieshotels.com.au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https://all.accor.com/lien_externe.svlt?goto=fiche_hotel&amp;code_hotel=B3V3&amp;merchantid=seo-maps-AU-B3V3&amp;sourceid=aw-cen&amp;utm_medium=seo%20maps&amp;utm_source=google%20Maps&amp;utm_campaign=seo%20maps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Crystalbrook Vincent</w:t>
            </w:r>
          </w:p>
        </w:tc>
        <w:tc>
          <w:tcPr>
            <w:tcW w:type="dxa" w:w="2160"/>
          </w:tcPr>
          <w:p>
            <w:r>
              <w:t>hello.vincent@crystalbrookcollection.com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https://www.crystalbrookcollection.com/vincent</w:t>
            </w:r>
          </w:p>
        </w:tc>
      </w:tr>
      <w:tr>
        <w:tc>
          <w:tcPr>
            <w:tcW w:type="dxa" w:w="2160"/>
          </w:tcPr>
          <w:p>
            <w:r>
              <w:t>Brisbane Convention Centre Hotel Group</w:t>
            </w:r>
          </w:p>
        </w:tc>
        <w:tc>
          <w:tcPr>
            <w:tcW w:type="dxa" w:w="2160"/>
          </w:tcPr>
          <w:p>
            <w:r>
              <w:t>office@bcchd.com.au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http://www.bcchd.com.au/</w:t>
            </w:r>
          </w:p>
        </w:tc>
      </w:tr>
      <w:tr>
        <w:tc>
          <w:tcPr>
            <w:tcW w:type="dxa" w:w="2160"/>
          </w:tcPr>
          <w:p>
            <w:r>
              <w:t>George Hotel Brisbane</w:t>
            </w:r>
          </w:p>
        </w:tc>
        <w:tc>
          <w:tcPr>
            <w:tcW w:type="dxa" w:w="2160"/>
          </w:tcPr>
          <w:p>
            <w:r>
              <w:t>contactus@priorityguestrewards.com.au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https://www.georgehotelbrisbane.com/?utm_source=google&amp;utm_medium=organic&amp;utm_campaign=gmb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The Inchcolm by Ode Hotels</w:t>
            </w:r>
          </w:p>
        </w:tc>
        <w:tc>
          <w:tcPr>
            <w:tcW w:type="dxa" w:w="2160"/>
          </w:tcPr>
          <w:p>
            <w:r>
              <w:t>contactus@priorityguestrewards.com.au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https://www.odehotels.com/inchcolm/?utm_source=google&amp;utm_medium=organic&amp;utm_campaign=gmb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Crown Towers Melbourne</w:t>
            </w:r>
          </w:p>
        </w:tc>
        <w:tc>
          <w:tcPr>
            <w:tcW w:type="dxa" w:w="2160"/>
          </w:tcPr>
          <w:p>
            <w:r>
              <w:t>reservations.mct@crownhotels.com.au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https://www.crownhotels.com.au/melbourne/crown-towers</w:t>
            </w:r>
          </w:p>
        </w:tc>
      </w:tr>
      <w:tr>
        <w:tc>
          <w:tcPr>
            <w:tcW w:type="dxa" w:w="2160"/>
          </w:tcPr>
          <w:p>
            <w:r>
              <w:t>Mercure Welcome Melbourne</w:t>
            </w:r>
          </w:p>
        </w:tc>
        <w:tc>
          <w:tcPr>
            <w:tcW w:type="dxa" w:w="2160"/>
          </w:tcPr>
          <w:p>
            <w:r>
              <w:t>H3031-re@accor.com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https://all.accor.com/hotel/3031/index.en.shtml?goto=fiche_hotel&amp;code_hotel=3031&amp;merchantid=seo-maps-AU-3031&amp;sourceid=aw-cen&amp;utm_medium=seo%20maps&amp;utm_source=google%20Maps&amp;utm_campaign=seo%20maps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The Sebel Melbourne Flinders Lane</w:t>
            </w:r>
          </w:p>
        </w:tc>
        <w:tc>
          <w:tcPr>
            <w:tcW w:type="dxa" w:w="2160"/>
          </w:tcPr>
          <w:p>
            <w:r>
              <w:t>res.mgm@accorvacationclub.com.au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https://all.accor.com/lien_externe.svlt?goto=fiche_hotel&amp;code_hotel=2046&amp;merchantid=seo-maps-AU-2046&amp;sourceid=aw-cen&amp;utm_medium=seo%20maps&amp;utm_source=google%20Maps&amp;utm_campaign=seo%20maps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Mercure Townsville</w:t>
            </w:r>
          </w:p>
        </w:tc>
        <w:tc>
          <w:tcPr>
            <w:tcW w:type="dxa" w:w="2160"/>
          </w:tcPr>
          <w:p>
            <w:r>
              <w:t>res@mercuretownsville.com.au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https://all.accor.com/lien_externe.svlt?goto=fiche_hotel&amp;code_hotel=1753&amp;merchantid=seo-maps-AU-1753&amp;sourceid=aw-cen&amp;utm_medium=seo%20maps&amp;utm_source=google%20Maps&amp;utm_campaign=seo%20maps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Novotel Wellington</w:t>
            </w:r>
          </w:p>
        </w:tc>
        <w:tc>
          <w:tcPr>
            <w:tcW w:type="dxa" w:w="2160"/>
          </w:tcPr>
          <w:p>
            <w:r>
              <w:t>h3049-re2@accor.com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https://all.accor.com/lien_externe.svlt?goto=fiche_hotel&amp;code_hotel=3276&amp;merchantid=seo-maps-NZ-3276&amp;sourceid=aw-cen&amp;utm_medium=seo%20maps&amp;utm_source=google%20Maps&amp;utm_campaign=seo%20maps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Christchurch City Hotel</w:t>
            </w:r>
          </w:p>
        </w:tc>
        <w:tc>
          <w:tcPr>
            <w:tcW w:type="dxa" w:w="2160"/>
          </w:tcPr>
          <w:p>
            <w:r>
              <w:t>reservations@christchurchcityhotel.co.nz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http://www.christchurchcityhotel.co.nz/</w:t>
            </w:r>
          </w:p>
        </w:tc>
      </w:tr>
      <w:tr>
        <w:tc>
          <w:tcPr>
            <w:tcW w:type="dxa" w:w="2160"/>
          </w:tcPr>
          <w:p>
            <w:r>
              <w:t>Trinity Hotel</w:t>
            </w:r>
          </w:p>
        </w:tc>
        <w:tc>
          <w:tcPr>
            <w:tcW w:type="dxa" w:w="2160"/>
          </w:tcPr>
          <w:p>
            <w:r>
              <w:t>bookings.trinityhotel@trinitygroup.co.nz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http://www.trinityhotel.co.nz/</w:t>
            </w:r>
          </w:p>
        </w:tc>
      </w:tr>
      <w:tr>
        <w:tc>
          <w:tcPr>
            <w:tcW w:type="dxa" w:w="2160"/>
          </w:tcPr>
          <w:p>
            <w:r>
              <w:t>NOAH'S on the beach</w:t>
            </w:r>
          </w:p>
        </w:tc>
        <w:tc>
          <w:tcPr>
            <w:tcW w:type="dxa" w:w="2160"/>
          </w:tcPr>
          <w:p>
            <w:r>
              <w:t>reservations@noahsonthebeach.com.au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https://www.noahsonthebeach.com.au/</w:t>
            </w:r>
          </w:p>
        </w:tc>
      </w:tr>
      <w:tr>
        <w:tc>
          <w:tcPr>
            <w:tcW w:type="dxa" w:w="2160"/>
          </w:tcPr>
          <w:p>
            <w:r>
              <w:t>ibis budget Newcastle</w:t>
            </w:r>
          </w:p>
        </w:tc>
        <w:tc>
          <w:tcPr>
            <w:tcW w:type="dxa" w:w="2160"/>
          </w:tcPr>
          <w:p>
            <w:r>
              <w:t>H3493@accor.com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https://all.accor.com/lien_externe.svlt?goto=fiche_hotel&amp;code_hotel=3493&amp;merchantid=seo-maps-AU-3493&amp;sourceid=aw-cen&amp;utm_medium=seo%20maps&amp;utm_source=google%20Maps&amp;utm_campaign=seo%20maps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Novotel Newcastle Beach</w:t>
            </w:r>
          </w:p>
        </w:tc>
        <w:tc>
          <w:tcPr>
            <w:tcW w:type="dxa" w:w="2160"/>
          </w:tcPr>
          <w:p>
            <w:r>
              <w:t>reception@novotelnewcastle.com.au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https://all.accor.com/lien_externe.svlt?goto=fiche_hotel&amp;code_hotel=8771&amp;merchantid=seo-maps-AU-8771&amp;sourceid=aw-cen&amp;utm_medium=seo%20maps&amp;utm_source=google%20Maps&amp;utm_campaign=seo%20maps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Crystalbrook Kingsley</w:t>
            </w:r>
          </w:p>
        </w:tc>
        <w:tc>
          <w:tcPr>
            <w:tcW w:type="dxa" w:w="2160"/>
          </w:tcPr>
          <w:p>
            <w:r>
              <w:t>hello.kingsley@crystalbrookcollection.com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https://www.crystalbrookcollection.com/kingsley?utm_source=GMB&amp;utm_medium=Google%20My%20Business&amp;utm_campaign=GMB%20-%20Kingsley</w:t>
            </w:r>
          </w:p>
        </w:tc>
      </w:tr>
      <w:tr>
        <w:tc>
          <w:tcPr>
            <w:tcW w:type="dxa" w:w="2160"/>
          </w:tcPr>
          <w:p>
            <w:r>
              <w:t>ibis Newcastle</w:t>
            </w:r>
          </w:p>
        </w:tc>
        <w:tc>
          <w:tcPr>
            <w:tcW w:type="dxa" w:w="2160"/>
          </w:tcPr>
          <w:p>
            <w:r>
              <w:t>H3236@accor.com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https://all.accor.com/lien_externe.svlt?goto=fiche_hotel&amp;code_hotel=3236&amp;merchantid=seo-maps-AU-3236&amp;sourceid=aw-cen&amp;utm_medium=seo%20maps&amp;utm_source=google%20Maps&amp;utm_campaign=seo%20maps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Terminus Apartment Hotel, an Ascend Collection Hotel</w:t>
            </w:r>
          </w:p>
        </w:tc>
        <w:tc>
          <w:tcPr>
            <w:tcW w:type="dxa" w:w="2160"/>
          </w:tcPr>
          <w:p>
            <w:r>
              <w:t>stay@terminushotelnewcastle.com.au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https://terminushotelnewcastle.com.au/?UTM_source=GMB_listing&amp;UTM_medium=organic</w:t>
            </w:r>
          </w:p>
        </w:tc>
      </w:tr>
      <w:tr>
        <w:tc>
          <w:tcPr>
            <w:tcW w:type="dxa" w:w="2160"/>
          </w:tcPr>
          <w:p>
            <w:r>
              <w:t>The Executive, Newcastle</w:t>
            </w:r>
          </w:p>
        </w:tc>
        <w:tc>
          <w:tcPr>
            <w:tcW w:type="dxa" w:w="2160"/>
          </w:tcPr>
          <w:p>
            <w:r>
              <w:t>exec@executiveinn.com.au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http://www.executiveinn.com.au/</w:t>
            </w:r>
          </w:p>
        </w:tc>
      </w:tr>
      <w:tr>
        <w:tc>
          <w:tcPr>
            <w:tcW w:type="dxa" w:w="2160"/>
          </w:tcPr>
          <w:p>
            <w:r>
              <w:t>Junction Hotel</w:t>
            </w:r>
          </w:p>
        </w:tc>
        <w:tc>
          <w:tcPr>
            <w:tcW w:type="dxa" w:w="2160"/>
          </w:tcPr>
          <w:p>
            <w:r>
              <w:t>info@junctionhotel.com.au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http://www.junctionhotel.com.au/</w:t>
            </w:r>
          </w:p>
        </w:tc>
      </w:tr>
      <w:tr>
        <w:tc>
          <w:tcPr>
            <w:tcW w:type="dxa" w:w="2160"/>
          </w:tcPr>
          <w:p>
            <w:r>
              <w:t>The Grand Hotel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https://www.thegrandnewcastle.com.au/</w:t>
            </w:r>
          </w:p>
        </w:tc>
      </w:tr>
      <w:tr>
        <w:tc>
          <w:tcPr>
            <w:tcW w:type="dxa" w:w="2160"/>
          </w:tcPr>
          <w:p>
            <w:r>
              <w:t>YHA Newcastle Beach</w:t>
            </w:r>
          </w:p>
        </w:tc>
        <w:tc>
          <w:tcPr>
            <w:tcW w:type="dxa" w:w="2160"/>
          </w:tcPr>
          <w:p>
            <w:r>
              <w:t>stay@yha.com.au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https://www.yha.com.au/hostels/nsw/newcastle-surrounds/newcastle-beach/?utm_source=google-business&amp;utm_medium=righthandside&amp;utm_campaign=listing</w:t>
            </w:r>
          </w:p>
        </w:tc>
      </w:tr>
      <w:tr>
        <w:tc>
          <w:tcPr>
            <w:tcW w:type="dxa" w:w="2160"/>
          </w:tcPr>
          <w:p>
            <w:r>
              <w:t>Newcastle Central Plaza</w:t>
            </w:r>
          </w:p>
        </w:tc>
        <w:tc>
          <w:tcPr>
            <w:tcW w:type="dxa" w:w="2160"/>
          </w:tcPr>
          <w:p>
            <w:r>
              <w:t>reservations@newcastlecentralplaza.com.au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https://www.newcastlecentralplaza.com.au/</w:t>
            </w:r>
          </w:p>
        </w:tc>
      </w:tr>
      <w:tr>
        <w:tc>
          <w:tcPr>
            <w:tcW w:type="dxa" w:w="2160"/>
          </w:tcPr>
          <w:p>
            <w:r>
              <w:t>The Lucky Hotel</w:t>
            </w:r>
          </w:p>
        </w:tc>
        <w:tc>
          <w:tcPr>
            <w:tcW w:type="dxa" w:w="2160"/>
          </w:tcPr>
          <w:p>
            <w:r>
              <w:t>drink@theluckyhotel.com.au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http://www.theluckyhotel.com.au/</w:t>
            </w:r>
          </w:p>
        </w:tc>
      </w:tr>
      <w:tr>
        <w:tc>
          <w:tcPr>
            <w:tcW w:type="dxa" w:w="2160"/>
          </w:tcPr>
          <w:p>
            <w:r>
              <w:t>ibis Christchurch</w:t>
            </w:r>
          </w:p>
        </w:tc>
        <w:tc>
          <w:tcPr>
            <w:tcW w:type="dxa" w:w="2160"/>
          </w:tcPr>
          <w:p>
            <w:r>
              <w:t>h5983@accor.com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https://all.accor.com/lien_externe.svlt?goto=fiche_hotel&amp;code_hotel=5983&amp;merchantid=seo-maps-NZ-5983&amp;sourceid=aw-cen&amp;utm_medium=seo%20maps&amp;utm_source=google%20Maps&amp;utm_campaign=seo%20maps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BreakFree on Cashel Christchurch</w:t>
            </w:r>
          </w:p>
        </w:tc>
        <w:tc>
          <w:tcPr>
            <w:tcW w:type="dxa" w:w="2160"/>
          </w:tcPr>
          <w:p>
            <w:r>
              <w:t>cashel.res@breakfreeresorts.co.nz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https://all.accor.com/lien_externe.svlt?goto=fiche_hotel&amp;code_hotel=B3J2&amp;merchantid=seo-maps-NZ-B3J2&amp;sourceid=aw-cen&amp;utm_medium=seo%20maps&amp;utm_source=google%20Maps&amp;utm_campaign=seo%20maps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Novotel Christchurch Airport</w:t>
            </w:r>
          </w:p>
        </w:tc>
        <w:tc>
          <w:tcPr>
            <w:tcW w:type="dxa" w:w="2160"/>
          </w:tcPr>
          <w:p>
            <w:r>
              <w:t>HA542@accor.com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https://all.accor.com/lien_externe.svlt?goto=fiche_hotel&amp;code_hotel=A542&amp;merchantid=seo-maps-NZ-A542&amp;sourceid=aw-cen&amp;utm_medium=seo%20maps&amp;utm_source=google%20Maps&amp;utm_campaign=seo%20maps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Drifter Christchurch</w:t>
            </w:r>
          </w:p>
        </w:tc>
        <w:tc>
          <w:tcPr>
            <w:tcW w:type="dxa" w:w="2160"/>
          </w:tcPr>
          <w:p>
            <w:r>
              <w:t>drifter-leuis-3-x@3x.png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https://thedrifter.com/christchurch/</w:t>
            </w:r>
          </w:p>
        </w:tc>
      </w:tr>
      <w:tr>
        <w:tc>
          <w:tcPr>
            <w:tcW w:type="dxa" w:w="2160"/>
          </w:tcPr>
          <w:p>
            <w:r>
              <w:t>Fable Christchurch</w:t>
            </w:r>
          </w:p>
        </w:tc>
        <w:tc>
          <w:tcPr>
            <w:tcW w:type="dxa" w:w="2160"/>
          </w:tcPr>
          <w:p>
            <w:r>
              <w:t>reservations@fablechristchurch.com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https://www.fablehotelsandresorts.com/hotels/fable-christchurch?utm_source=googlebusinessprofile&amp;utm_medium=organic&amp;utm_campaign=Google+Business+Profile</w:t>
            </w:r>
          </w:p>
        </w:tc>
      </w:tr>
      <w:tr>
        <w:tc>
          <w:tcPr>
            <w:tcW w:type="dxa" w:w="2160"/>
          </w:tcPr>
          <w:p>
            <w:r>
              <w:t>Distinction Christchurch Hotel</w:t>
            </w:r>
          </w:p>
        </w:tc>
        <w:tc>
          <w:tcPr>
            <w:tcW w:type="dxa" w:w="2160"/>
          </w:tcPr>
          <w:p>
            <w:r>
              <w:t>reservations@distinctionchristchurch.co.nz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http://www.distinctionhotelschristchurch.co.nz/</w:t>
            </w:r>
          </w:p>
        </w:tc>
      </w:tr>
      <w:tr>
        <w:tc>
          <w:tcPr>
            <w:tcW w:type="dxa" w:w="2160"/>
          </w:tcPr>
          <w:p>
            <w:r>
              <w:t>The Observatory Hotel Christchurch</w:t>
            </w:r>
          </w:p>
        </w:tc>
        <w:tc>
          <w:tcPr>
            <w:tcW w:type="dxa" w:w="2160"/>
          </w:tcPr>
          <w:p>
            <w:r>
              <w:t>info@observatoryhotel.co.nz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https://observatoryhotel.co.nz/</w:t>
            </w:r>
          </w:p>
        </w:tc>
      </w:tr>
      <w:tr>
        <w:tc>
          <w:tcPr>
            <w:tcW w:type="dxa" w:w="2160"/>
          </w:tcPr>
          <w:p>
            <w:r>
              <w:t>Pavilions Hotel</w:t>
            </w:r>
          </w:p>
        </w:tc>
        <w:tc>
          <w:tcPr>
            <w:tcW w:type="dxa" w:w="2160"/>
          </w:tcPr>
          <w:p>
            <w:r>
              <w:t>reservations@pavilion.co.nz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http://www.pavilionshotel.co.nz/</w:t>
            </w:r>
          </w:p>
        </w:tc>
      </w:tr>
      <w:tr>
        <w:tc>
          <w:tcPr>
            <w:tcW w:type="dxa" w:w="2160"/>
          </w:tcPr>
          <w:p>
            <w:r>
              <w:t>Commodore Airport Hotel</w:t>
            </w:r>
          </w:p>
        </w:tc>
        <w:tc>
          <w:tcPr>
            <w:tcW w:type="dxa" w:w="2160"/>
          </w:tcPr>
          <w:p>
            <w:r>
              <w:t>info@commodorehotel.co.nz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http://www.commodorehotel.co.nz/</w:t>
            </w:r>
          </w:p>
        </w:tc>
      </w:tr>
      <w:tr>
        <w:tc>
          <w:tcPr>
            <w:tcW w:type="dxa" w:w="2160"/>
          </w:tcPr>
          <w:p>
            <w:r>
              <w:t>Sage Hotel Wollongong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https://www.nexthotels.com/sage/wollongong/</w:t>
            </w:r>
          </w:p>
        </w:tc>
      </w:tr>
      <w:tr>
        <w:tc>
          <w:tcPr>
            <w:tcW w:type="dxa" w:w="2160"/>
          </w:tcPr>
          <w:p>
            <w:r>
              <w:t>Surfside 22 Hotel Wollongong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https://www.surfside22.com.au/</w:t>
            </w:r>
          </w:p>
        </w:tc>
      </w:tr>
      <w:tr>
        <w:tc>
          <w:tcPr>
            <w:tcW w:type="dxa" w:w="2160"/>
          </w:tcPr>
          <w:p>
            <w:r>
              <w:t>Wyndham Garden Christchurch City</w:t>
            </w:r>
          </w:p>
        </w:tc>
        <w:tc>
          <w:tcPr>
            <w:tcW w:type="dxa" w:w="2160"/>
          </w:tcPr>
          <w:p>
            <w:r>
              <w:t>reception@wyndhamgardenchristchurch.co.nz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https://www.marsdenhotels.co.nz/wyndhamgardenchristchurch</w:t>
            </w:r>
          </w:p>
        </w:tc>
      </w:tr>
      <w:tr>
        <w:tc>
          <w:tcPr>
            <w:tcW w:type="dxa" w:w="2160"/>
          </w:tcPr>
          <w:p>
            <w:r>
              <w:t>Mantra Wollongong</w:t>
            </w:r>
          </w:p>
        </w:tc>
        <w:tc>
          <w:tcPr>
            <w:tcW w:type="dxa" w:w="2160"/>
          </w:tcPr>
          <w:p>
            <w:r>
              <w:t>fo@mantrawollongong.com.au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https://all.accor.com/lien_externe.svlt?goto=fiche_hotel&amp;code_hotel=B3S0&amp;merchantid=seo-maps-AU-B3S0&amp;sourceid=aw-cen&amp;utm_medium=seo%20maps&amp;utm_source=google%20Maps&amp;utm_campaign=seo%20maps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Hotel Montreal</w:t>
            </w:r>
          </w:p>
        </w:tc>
        <w:tc>
          <w:tcPr>
            <w:tcW w:type="dxa" w:w="2160"/>
          </w:tcPr>
          <w:p>
            <w:r>
              <w:t>reservations@hotelmontreal.co.nz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https://www.hotelmontreal.co.nz/</w:t>
            </w:r>
          </w:p>
        </w:tc>
      </w:tr>
      <w:tr>
        <w:tc>
          <w:tcPr>
            <w:tcW w:type="dxa" w:w="2160"/>
          </w:tcPr>
          <w:p>
            <w:r>
              <w:t>Downtown Motel</w:t>
            </w:r>
          </w:p>
        </w:tc>
        <w:tc>
          <w:tcPr>
            <w:tcW w:type="dxa" w:w="2160"/>
          </w:tcPr>
          <w:p>
            <w:r>
              <w:t>info@downtownmotel.com.au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https://downtownmotel.com.au/</w:t>
            </w:r>
          </w:p>
        </w:tc>
      </w:tr>
      <w:tr>
        <w:tc>
          <w:tcPr>
            <w:tcW w:type="dxa" w:w="2160"/>
          </w:tcPr>
          <w:p>
            <w:r>
              <w:t>Boat Harbour Motel</w:t>
            </w:r>
          </w:p>
        </w:tc>
        <w:tc>
          <w:tcPr>
            <w:tcW w:type="dxa" w:w="2160"/>
          </w:tcPr>
          <w:p>
            <w:r>
              <w:t>info@boatharbour-motel.com.au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http://boatharbour-motel.com.au/</w:t>
            </w:r>
          </w:p>
        </w:tc>
      </w:tr>
      <w:tr>
        <w:tc>
          <w:tcPr>
            <w:tcW w:type="dxa" w:w="2160"/>
          </w:tcPr>
          <w:p>
            <w:r>
              <w:t>The Belmore Apartments Hotel</w:t>
            </w:r>
          </w:p>
        </w:tc>
        <w:tc>
          <w:tcPr>
            <w:tcW w:type="dxa" w:w="2160"/>
          </w:tcPr>
          <w:p>
            <w:r>
              <w:t>reception@belmore.net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http://www.belmore.net/</w:t>
            </w:r>
          </w:p>
        </w:tc>
      </w:tr>
      <w:tr>
        <w:tc>
          <w:tcPr>
            <w:tcW w:type="dxa" w:w="2160"/>
          </w:tcPr>
          <w:p>
            <w:r>
              <w:t>Villa Noosa Hotel</w:t>
            </w:r>
          </w:p>
        </w:tc>
        <w:tc>
          <w:tcPr>
            <w:tcW w:type="dxa" w:w="2160"/>
          </w:tcPr>
          <w:p>
            <w:r>
              <w:t>villa.noosa.hotel@alhgroup.com.au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https://www.villanoosa.com.au/</w:t>
            </w:r>
          </w:p>
        </w:tc>
      </w:tr>
      <w:tr>
        <w:tc>
          <w:tcPr>
            <w:tcW w:type="dxa" w:w="2160"/>
          </w:tcPr>
          <w:p>
            <w:r>
              <w:t>Novotel Sunshine Coast Resort</w:t>
            </w:r>
          </w:p>
        </w:tc>
        <w:tc>
          <w:tcPr>
            <w:tcW w:type="dxa" w:w="2160"/>
          </w:tcPr>
          <w:p>
            <w:r>
              <w:t>H1644@accor.com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https://all.accor.com/lien_externe.svlt?goto=fiche_hotel&amp;code_hotel=1644&amp;merchantid=seo-maps-AU-1644&amp;sourceid=aw-cen&amp;utm_medium=seo%20maps&amp;utm_source=google%20Maps&amp;utm_campaign=seo%20maps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Bealey Quarter</w:t>
            </w:r>
          </w:p>
        </w:tc>
        <w:tc>
          <w:tcPr>
            <w:tcW w:type="dxa" w:w="2160"/>
          </w:tcPr>
          <w:p>
            <w:r>
              <w:t>info@thebealey.co.nz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https://www.bealeyquarter.co.nz/</w:t>
            </w:r>
          </w:p>
        </w:tc>
      </w:tr>
      <w:tr>
        <w:tc>
          <w:tcPr>
            <w:tcW w:type="dxa" w:w="2160"/>
          </w:tcPr>
          <w:p>
            <w:r>
              <w:t>Hotel Give</w:t>
            </w:r>
          </w:p>
        </w:tc>
        <w:tc>
          <w:tcPr>
            <w:tcW w:type="dxa" w:w="2160"/>
          </w:tcPr>
          <w:p>
            <w:r>
              <w:t>info@hotelgive.nz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https://hotelgive.nz/</w:t>
            </w:r>
          </w:p>
        </w:tc>
      </w:tr>
      <w:tr>
        <w:tc>
          <w:tcPr>
            <w:tcW w:type="dxa" w:w="2160"/>
          </w:tcPr>
          <w:p>
            <w:r>
              <w:t>The Old Woolstore Apartment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https://www.oldwoolstore.com.au/</w:t>
            </w:r>
          </w:p>
        </w:tc>
      </w:tr>
      <w:tr>
        <w:tc>
          <w:tcPr>
            <w:tcW w:type="dxa" w:w="2160"/>
          </w:tcPr>
          <w:p>
            <w:r>
              <w:t>The Salisbury Hotel</w:t>
            </w:r>
          </w:p>
        </w:tc>
        <w:tc>
          <w:tcPr>
            <w:tcW w:type="dxa" w:w="2160"/>
          </w:tcPr>
          <w:p>
            <w:r>
              <w:t>booking@thesalisburyhotel.co.nz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http://thesalisburyhotel.co.nz/</w:t>
            </w:r>
          </w:p>
        </w:tc>
      </w:tr>
      <w:tr>
        <w:tc>
          <w:tcPr>
            <w:tcW w:type="dxa" w:w="2160"/>
          </w:tcPr>
          <w:p>
            <w:r>
              <w:t>Mercure Sunshine Coast Kawana Waters</w:t>
            </w:r>
          </w:p>
        </w:tc>
        <w:tc>
          <w:tcPr>
            <w:tcW w:type="dxa" w:w="2160"/>
          </w:tcPr>
          <w:p>
            <w:r>
              <w:t>stay@mercurekawanawaters.com.au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https://all.accor.com/lien_externe.svlt?goto=fiche_hotel&amp;code_hotel=B6V9&amp;merchantid=seo-maps-AU-B6V9&amp;sourceid=aw-cen&amp;utm_medium=seo%20maps&amp;utm_source=google%20Maps&amp;utm_campaign=seo%20maps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BreakFree Alexandra Headland Beach</w:t>
            </w:r>
          </w:p>
        </w:tc>
        <w:tc>
          <w:tcPr>
            <w:tcW w:type="dxa" w:w="2160"/>
          </w:tcPr>
          <w:p>
            <w:r>
              <w:t>alexandrabeach.res@breakfree.com.au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https://all.accor.com/lien_externe.svlt?goto=fiche_hotel&amp;code_hotel=B3J9&amp;merchantid=seo-maps-AU-B3J9&amp;sourceid=aw-cen&amp;utm_medium=seo%20maps&amp;utm_source=google%20Maps&amp;utm_campaign=seo%20maps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Ramada by Wyndham Marcoola Beach</w:t>
            </w:r>
          </w:p>
        </w:tc>
        <w:tc>
          <w:tcPr>
            <w:tcW w:type="dxa" w:w="2160"/>
          </w:tcPr>
          <w:p>
            <w:r>
              <w:t>reception.marcoolabeach@wyn.com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https://ramadamarcoola.com.au/</w:t>
            </w:r>
          </w:p>
        </w:tc>
      </w:tr>
      <w:tr>
        <w:tc>
          <w:tcPr>
            <w:tcW w:type="dxa" w:w="2160"/>
          </w:tcPr>
          <w:p>
            <w:r>
              <w:t>Loea Boutique Hotel Maroochydore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https://www.loea.com.au/?utm_source=google&amp;utm_medium=organic&amp;utm_campaign=gbp-listing</w:t>
            </w:r>
          </w:p>
        </w:tc>
      </w:tr>
      <w:tr>
        <w:tc>
          <w:tcPr>
            <w:tcW w:type="dxa" w:w="2160"/>
          </w:tcPr>
          <w:p>
            <w:r>
              <w:t>The Sebel Twin Waters</w:t>
            </w:r>
          </w:p>
        </w:tc>
        <w:tc>
          <w:tcPr>
            <w:tcW w:type="dxa" w:w="2160"/>
          </w:tcPr>
          <w:p>
            <w:r>
              <w:t>Sebeltwinwaters.res@accor.com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https://all.accor.com/lien_externe.svlt?goto=fiche_hotel&amp;code_hotel=6397&amp;merchantid=seo-maps-AU-6397&amp;sourceid=aw-cen&amp;utm_medium=seo%20maps&amp;utm_source=google%20Maps&amp;utm_campaign=seo%20maps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Essence Peregian Beach - Boutique Hotel, Holiday Homes and Conference Facility</w:t>
            </w:r>
          </w:p>
        </w:tc>
        <w:tc>
          <w:tcPr>
            <w:tcW w:type="dxa" w:w="2160"/>
          </w:tcPr>
          <w:p>
            <w:r>
              <w:t>reservations@essenceperegian.com.au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https://essenceperegianbeach.com.au/</w:t>
            </w:r>
          </w:p>
        </w:tc>
      </w:tr>
      <w:tr>
        <w:tc>
          <w:tcPr>
            <w:tcW w:type="dxa" w:w="2160"/>
          </w:tcPr>
          <w:p>
            <w:r>
              <w:t>Ramada Resort by Wyndham Golden Beach</w:t>
            </w:r>
          </w:p>
        </w:tc>
        <w:tc>
          <w:tcPr>
            <w:tcW w:type="dxa" w:w="2160"/>
          </w:tcPr>
          <w:p>
            <w:r>
              <w:t>reception.goldenbeach@wyn.com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https://www.ramadaresortgoldenbeach.com/?CID=LC:wmcic5n98gs1g0r:49880&amp;iata=00093796</w:t>
            </w:r>
          </w:p>
        </w:tc>
      </w:tr>
      <w:tr>
        <w:tc>
          <w:tcPr>
            <w:tcW w:type="dxa" w:w="2160"/>
          </w:tcPr>
          <w:p>
            <w:r>
              <w:t>Kawana Waters Hotel</w:t>
            </w:r>
          </w:p>
        </w:tc>
        <w:tc>
          <w:tcPr>
            <w:tcW w:type="dxa" w:w="2160"/>
          </w:tcPr>
          <w:p>
            <w:r>
              <w:t>kawana.hotel@alhgroup.com.au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https://www.kawanawatershotel.com.au/</w:t>
            </w:r>
          </w:p>
        </w:tc>
      </w:tr>
      <w:tr>
        <w:tc>
          <w:tcPr>
            <w:tcW w:type="dxa" w:w="2160"/>
          </w:tcPr>
          <w:p>
            <w:r>
              <w:t>m1 Resort Maroochydore</w:t>
            </w:r>
          </w:p>
        </w:tc>
        <w:tc>
          <w:tcPr>
            <w:tcW w:type="dxa" w:w="2160"/>
          </w:tcPr>
          <w:p>
            <w:r>
              <w:t>stay@m1resort.com.au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http://www.m1resort.com.au/</w:t>
            </w:r>
          </w:p>
        </w:tc>
      </w:tr>
      <w:tr>
        <w:tc>
          <w:tcPr>
            <w:tcW w:type="dxa" w:w="2160"/>
          </w:tcPr>
          <w:p>
            <w:r>
              <w:t>South Pacific Resort &amp; Spa Noosa</w:t>
            </w:r>
          </w:p>
        </w:tc>
        <w:tc>
          <w:tcPr>
            <w:tcW w:type="dxa" w:w="2160"/>
          </w:tcPr>
          <w:p>
            <w:r>
              <w:t>username@domain.com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http://www.southpacificresort.com.au/</w:t>
            </w:r>
          </w:p>
        </w:tc>
      </w:tr>
      <w:tr>
        <w:tc>
          <w:tcPr>
            <w:tcW w:type="dxa" w:w="2160"/>
          </w:tcPr>
          <w:p>
            <w:r>
              <w:t>Dolphins Beach-House Noosa</w:t>
            </w:r>
          </w:p>
        </w:tc>
        <w:tc>
          <w:tcPr>
            <w:tcW w:type="dxa" w:w="2160"/>
          </w:tcPr>
          <w:p>
            <w:r>
              <w:t>info@dolphinsbeachhouse.com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https://dolphinsbeachhouse.com/</w:t>
            </w:r>
          </w:p>
        </w:tc>
      </w:tr>
      <w:tr>
        <w:tc>
          <w:tcPr>
            <w:tcW w:type="dxa" w:w="2160"/>
          </w:tcPr>
          <w:p>
            <w:r>
              <w:t>Pacific View Resort</w:t>
            </w:r>
          </w:p>
        </w:tc>
        <w:tc>
          <w:tcPr>
            <w:tcW w:type="dxa" w:w="2160"/>
          </w:tcPr>
          <w:p>
            <w:r>
              <w:t>email@example.com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http://www.pacificviewresort.com.au/</w:t>
            </w:r>
          </w:p>
        </w:tc>
      </w:tr>
      <w:tr>
        <w:tc>
          <w:tcPr>
            <w:tcW w:type="dxa" w:w="2160"/>
          </w:tcPr>
          <w:p>
            <w:r>
              <w:t>Alexandra Beach Resort</w:t>
            </w:r>
          </w:p>
        </w:tc>
        <w:tc>
          <w:tcPr>
            <w:tcW w:type="dxa" w:w="2160"/>
          </w:tcPr>
          <w:p>
            <w:r>
              <w:t>alexandrabeach.res@breakfree.com.au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http://alexbeachresort.com.au/</w:t>
            </w:r>
          </w:p>
        </w:tc>
      </w:tr>
      <w:tr>
        <w:tc>
          <w:tcPr>
            <w:tcW w:type="dxa" w:w="2160"/>
          </w:tcPr>
          <w:p>
            <w:r>
              <w:t>Silver Sea Resort On Sixth</w:t>
            </w:r>
          </w:p>
        </w:tc>
        <w:tc>
          <w:tcPr>
            <w:tcW w:type="dxa" w:w="2160"/>
          </w:tcPr>
          <w:p>
            <w:r>
              <w:t>info@silversearesort.com.au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http://www.silversearesort.com.au/</w:t>
            </w:r>
          </w:p>
        </w:tc>
      </w:tr>
      <w:tr>
        <w:tc>
          <w:tcPr>
            <w:tcW w:type="dxa" w:w="2160"/>
          </w:tcPr>
          <w:p>
            <w:r>
              <w:t>The Beach Retreat Coolum</w:t>
            </w:r>
          </w:p>
        </w:tc>
        <w:tc>
          <w:tcPr>
            <w:tcW w:type="dxa" w:w="2160"/>
          </w:tcPr>
          <w:p>
            <w:r>
              <w:t>res@beachretreatcoolum.com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http://www.beachretreatcoolum.com/</w:t>
            </w:r>
          </w:p>
        </w:tc>
      </w:tr>
      <w:tr>
        <w:tc>
          <w:tcPr>
            <w:tcW w:type="dxa" w:w="2160"/>
          </w:tcPr>
          <w:p>
            <w:r>
              <w:t>Waves Maroochy River</w:t>
            </w:r>
          </w:p>
        </w:tc>
        <w:tc>
          <w:tcPr>
            <w:tcW w:type="dxa" w:w="2160"/>
          </w:tcPr>
          <w:p>
            <w:r>
              <w:t>info@thewaves.net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http://www.thewaves.net/</w:t>
            </w:r>
          </w:p>
        </w:tc>
      </w:tr>
      <w:tr>
        <w:tc>
          <w:tcPr>
            <w:tcW w:type="dxa" w:w="2160"/>
          </w:tcPr>
          <w:p>
            <w:r>
              <w:t>Alex Seaside Resort</w:t>
            </w:r>
          </w:p>
        </w:tc>
        <w:tc>
          <w:tcPr>
            <w:tcW w:type="dxa" w:w="2160"/>
          </w:tcPr>
          <w:p>
            <w:r>
              <w:t>info@alexseasideresort.com.au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http://www.alexseasideresort.com.au/</w:t>
            </w:r>
          </w:p>
        </w:tc>
      </w:tr>
      <w:tr>
        <w:tc>
          <w:tcPr>
            <w:tcW w:type="dxa" w:w="2160"/>
          </w:tcPr>
          <w:p>
            <w:r>
              <w:t>Alexandra on the Pacific</w:t>
            </w:r>
          </w:p>
        </w:tc>
        <w:tc>
          <w:tcPr>
            <w:tcW w:type="dxa" w:w="2160"/>
          </w:tcPr>
          <w:p>
            <w:r>
              <w:t>info@alexandraonthepacific.com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http://www.alexandraonthepacific.com/</w:t>
            </w:r>
          </w:p>
        </w:tc>
      </w:tr>
      <w:tr>
        <w:tc>
          <w:tcPr>
            <w:tcW w:type="dxa" w:w="2160"/>
          </w:tcPr>
          <w:p>
            <w:r>
              <w:t>Crown Towers Perth</w:t>
            </w:r>
          </w:p>
        </w:tc>
        <w:tc>
          <w:tcPr>
            <w:tcW w:type="dxa" w:w="2160"/>
          </w:tcPr>
          <w:p>
            <w:r>
              <w:t>reservations.pct@crownhotels.com.au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https://www.crownhotels.com.au/perth/crown-towers?utm_source=local-directories&amp;utm_medium=organic&amp;utm_campaign=travelclick-localconnect</w:t>
            </w:r>
          </w:p>
        </w:tc>
      </w:tr>
      <w:tr>
        <w:tc>
          <w:tcPr>
            <w:tcW w:type="dxa" w:w="2160"/>
          </w:tcPr>
          <w:p>
            <w:r>
              <w:t>ibis Perth</w:t>
            </w:r>
          </w:p>
        </w:tc>
        <w:tc>
          <w:tcPr>
            <w:tcW w:type="dxa" w:w="2160"/>
          </w:tcPr>
          <w:p>
            <w:r>
              <w:t>H1773@accor.com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https://all.accor.com/lien_externe.svlt?goto=fiche_hotel&amp;code_hotel=1773&amp;merchantid=seo-maps-AU-1773&amp;sourceid=aw-cen&amp;utm_medium=seo%20maps&amp;utm_source=google%20Maps&amp;utm_campaign=seo%20maps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Mercure Perth On Hay</w:t>
            </w:r>
          </w:p>
        </w:tc>
        <w:tc>
          <w:tcPr>
            <w:tcW w:type="dxa" w:w="2160"/>
          </w:tcPr>
          <w:p>
            <w:r>
              <w:t>HB973@accor.com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https://all.accor.com/lien_externe.svlt?goto=fiche_hotel&amp;code_hotel=B973&amp;merchantid=seo-maps-AU-B973&amp;sourceid=aw-cen&amp;utm_medium=seo%20maps&amp;utm_source=google%20Maps&amp;utm_campaign=seo%20maps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Mantra on Hay Perth</w:t>
            </w:r>
          </w:p>
        </w:tc>
        <w:tc>
          <w:tcPr>
            <w:tcW w:type="dxa" w:w="2160"/>
          </w:tcPr>
          <w:p>
            <w:r>
              <w:t>info@mantraonhay.com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https://all.accor.com/lien_externe.svlt?goto=fiche_hotel&amp;code_hotel=B3N6&amp;merchantid=seo-maps-AU-B3N6&amp;sourceid=aw-cen&amp;utm_medium=seo%20maps&amp;utm_source=google%20Maps&amp;utm_campaign=seo%20maps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Airport Christchurch Motel</w:t>
            </w:r>
          </w:p>
        </w:tc>
        <w:tc>
          <w:tcPr>
            <w:tcW w:type="dxa" w:w="2160"/>
          </w:tcPr>
          <w:p>
            <w:r>
              <w:t>stay@airportchristchurch.co.nz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http://www.airportchristchurch.co.nz/</w:t>
            </w:r>
          </w:p>
        </w:tc>
      </w:tr>
      <w:tr>
        <w:tc>
          <w:tcPr>
            <w:tcW w:type="dxa" w:w="2160"/>
          </w:tcPr>
          <w:p>
            <w:r>
              <w:t>Merivale Manor</w:t>
            </w:r>
          </w:p>
        </w:tc>
        <w:tc>
          <w:tcPr>
            <w:tcW w:type="dxa" w:w="2160"/>
          </w:tcPr>
          <w:p>
            <w:r>
              <w:t>info@merivalemanor.co.nz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https://www.merivalemanor.co.nz/</w:t>
            </w:r>
          </w:p>
        </w:tc>
      </w:tr>
      <w:tr>
        <w:tc>
          <w:tcPr>
            <w:tcW w:type="dxa" w:w="2160"/>
          </w:tcPr>
          <w:p>
            <w:r>
              <w:t>Peppers Waymouth Adelaide</w:t>
            </w:r>
          </w:p>
        </w:tc>
        <w:tc>
          <w:tcPr>
            <w:tcW w:type="dxa" w:w="2160"/>
          </w:tcPr>
          <w:p>
            <w:r>
              <w:t>waymouth@peppers.com.au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https://all.accor.com/lien_externe.svlt?goto=fiche_hotel&amp;code_hotel=B3U8&amp;merchantid=seo-maps-AU-B3U8&amp;sourceid=aw-cen&amp;utm_medium=seo%20maps&amp;utm_source=google%20Maps&amp;utm_campaign=seo%20maps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Grosvenor Hotel Adelaide</w:t>
            </w:r>
          </w:p>
        </w:tc>
        <w:tc>
          <w:tcPr>
            <w:tcW w:type="dxa" w:w="2160"/>
          </w:tcPr>
          <w:p>
            <w:r>
              <w:t>stay@grosvenorhoteladelaide.com.au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https://all.accor.com/lien_externe.svlt?goto=fiche_hotel&amp;code_hotel=5620&amp;merchantid=seo-maps-AU-5620&amp;sourceid=aw-cen&amp;utm_medium=seo%20maps&amp;utm_source=google%20Maps&amp;utm_campaign=seo%20maps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Airport Gateway Hotel &amp; Motel Christchurch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https://www.airportgateway.co.nz/</w:t>
            </w:r>
          </w:p>
        </w:tc>
      </w:tr>
      <w:tr>
        <w:tc>
          <w:tcPr>
            <w:tcW w:type="dxa" w:w="2160"/>
          </w:tcPr>
          <w:p>
            <w:r>
              <w:t>Dorsett Gold Coast</w:t>
            </w:r>
          </w:p>
        </w:tc>
        <w:tc>
          <w:tcPr>
            <w:tcW w:type="dxa" w:w="2160"/>
          </w:tcPr>
          <w:p>
            <w:r>
              <w:t>reception.goldcoast@dorsetthotels.com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https://www.dorsetthotels.com/dorsett-gold-coast/index.html</w:t>
            </w:r>
          </w:p>
        </w:tc>
      </w:tr>
      <w:tr>
        <w:tc>
          <w:tcPr>
            <w:tcW w:type="dxa" w:w="2160"/>
          </w:tcPr>
          <w:p>
            <w:r>
              <w:t>Mantra Broadbeach on the Park</w:t>
            </w:r>
          </w:p>
        </w:tc>
        <w:tc>
          <w:tcPr>
            <w:tcW w:type="dxa" w:w="2160"/>
          </w:tcPr>
          <w:p>
            <w:r>
              <w:t>botp.res@mantra.com.au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https://all.accor.com/lien_externe.svlt?goto=fiche_hotel&amp;code_hotel=B3R9&amp;merchantid=seo-maps-AU-B3R9&amp;sourceid=aw-cen&amp;utm_medium=seo%20maps&amp;utm_source=google%20Maps&amp;utm_campaign=seo%20maps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ibis budget Canberra</w:t>
            </w:r>
          </w:p>
        </w:tc>
        <w:tc>
          <w:tcPr>
            <w:tcW w:type="dxa" w:w="2160"/>
          </w:tcPr>
          <w:p>
            <w:r>
              <w:t>h3505@accor.com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https://all.accor.com/lien_externe.svlt?goto=fiche_hotel&amp;code_hotel=3505&amp;merchantid=seo-maps-AU-3505&amp;sourceid=aw-cen&amp;utm_medium=seo%20maps&amp;utm_source=google%20Maps&amp;utm_campaign=seo%20maps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Garden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http://www.gardenhotel.co.nz/</w:t>
            </w:r>
          </w:p>
        </w:tc>
      </w:tr>
      <w:tr>
        <w:tc>
          <w:tcPr>
            <w:tcW w:type="dxa" w:w="2160"/>
          </w:tcPr>
          <w:p>
            <w:r>
              <w:t>The Alabama Hotel</w:t>
            </w:r>
          </w:p>
        </w:tc>
        <w:tc>
          <w:tcPr>
            <w:tcW w:type="dxa" w:w="2160"/>
          </w:tcPr>
          <w:p>
            <w:r>
              <w:t>reservations@alabamahobart.com.au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http://www.alabamahobart.com.au/</w:t>
            </w:r>
          </w:p>
        </w:tc>
      </w:tr>
      <w:tr>
        <w:tc>
          <w:tcPr>
            <w:tcW w:type="dxa" w:w="2160"/>
          </w:tcPr>
          <w:p>
            <w:r>
              <w:t>ibis Wellington</w:t>
            </w:r>
          </w:p>
        </w:tc>
        <w:tc>
          <w:tcPr>
            <w:tcW w:type="dxa" w:w="2160"/>
          </w:tcPr>
          <w:p>
            <w:r>
              <w:t>h3049-re1@accor.com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https://all.accor.com/lien_externe.svlt?goto=fiche_hotel&amp;code_hotel=3049&amp;merchantid=seo-maps-NZ-3049&amp;sourceid=aw-cen&amp;utm_medium=seo%20maps&amp;utm_source=google%20Maps&amp;utm_campaign=seo%20maps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The Sebel Canberra Civic</w:t>
            </w:r>
          </w:p>
        </w:tc>
        <w:tc>
          <w:tcPr>
            <w:tcW w:type="dxa" w:w="2160"/>
          </w:tcPr>
          <w:p>
            <w:r>
              <w:t>info@thesebelcanberra.com.au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https://all.accor.com/lien_externe.svlt?goto=fiche_hotel&amp;code_hotel=B4D4&amp;merchantid=seo-maps-AU-B4D4&amp;sourceid=aw-cen&amp;utm_medium=seo%20maps&amp;utm_source=google%20Maps&amp;utm_campaign=seo%20maps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Mercure Canberra Belconnen</w:t>
            </w:r>
          </w:p>
        </w:tc>
        <w:tc>
          <w:tcPr>
            <w:tcW w:type="dxa" w:w="2160"/>
          </w:tcPr>
          <w:p>
            <w:r>
              <w:t>reservations@mercurebelconnen.com.au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https://all.accor.com/lien_externe.svlt?goto=fiche_hotel&amp;code_hotel=B390&amp;merchantid=seo-maps-AU-B390&amp;sourceid=aw-cen&amp;utm_medium=seo%20maps&amp;utm_source=google%20Maps&amp;utm_campaign=seo%20maps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BreakFree Capital Tower Canberra</w:t>
            </w:r>
          </w:p>
        </w:tc>
        <w:tc>
          <w:tcPr>
            <w:tcW w:type="dxa" w:w="2160"/>
          </w:tcPr>
          <w:p>
            <w:r>
              <w:t>capitaltower.res@breakfree.com.au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https://all.accor.com/lien_externe.svlt?goto=fiche_hotel&amp;code_hotel=B3I4&amp;merchantid=seo-maps-AU-B3I4&amp;sourceid=aw-cen&amp;utm_medium=seo%20maps&amp;utm_source=google%20Maps&amp;utm_campaign=seo%20maps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Hotel Waterloo &amp; Backpackers</w:t>
            </w:r>
          </w:p>
        </w:tc>
        <w:tc>
          <w:tcPr>
            <w:tcW w:type="dxa" w:w="2160"/>
          </w:tcPr>
          <w:p>
            <w:r>
              <w:t>info@hotelwaterloo.co.nz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https://www.hotelwaterloo.co.nz/?utm_source=google&amp;utm_medium=organic&amp;utm_campaign=GMB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Little National Hotel Newcastle</w:t>
            </w:r>
          </w:p>
        </w:tc>
        <w:tc>
          <w:tcPr>
            <w:tcW w:type="dxa" w:w="2160"/>
          </w:tcPr>
          <w:p>
            <w:r>
              <w:t>lnreception@domahotels.com.au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https://littlenationalhotel.com.au/newcastle/</w:t>
            </w:r>
          </w:p>
        </w:tc>
      </w:tr>
      <w:tr>
        <w:tc>
          <w:tcPr>
            <w:tcW w:type="dxa" w:w="2160"/>
          </w:tcPr>
          <w:p>
            <w:r>
              <w:t>Mercure Newcastle</w:t>
            </w:r>
          </w:p>
        </w:tc>
        <w:tc>
          <w:tcPr>
            <w:tcW w:type="dxa" w:w="2160"/>
          </w:tcPr>
          <w:p>
            <w:r>
              <w:t>HB974@accor.com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https://all.accor.com/lien_externe.svlt?goto=fiche_hotel&amp;code_hotel=B974&amp;merchantid=seo-maps-AU-B974&amp;sourceid=aw-cen&amp;utm_medium=seo%20maps&amp;utm_source=google%20Maps&amp;utm_campaign=seo%20maps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Mercure Charlestown</w:t>
            </w:r>
          </w:p>
        </w:tc>
        <w:tc>
          <w:tcPr>
            <w:tcW w:type="dxa" w:w="2160"/>
          </w:tcPr>
          <w:p>
            <w:r>
              <w:t>desk@mercurecharlestown.com.au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https://all.accor.com/lien_externe.svlt?goto=fiche_hotel&amp;code_hotel=8854&amp;merchantid=seo-maps-AU-8854&amp;sourceid=aw-cen&amp;utm_medium=seo%20maps&amp;utm_source=google%20Maps&amp;utm_campaign=seo%20maps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Golden Star Motel</w:t>
            </w:r>
          </w:p>
        </w:tc>
        <w:tc>
          <w:tcPr>
            <w:tcW w:type="dxa" w:w="2160"/>
          </w:tcPr>
          <w:p>
            <w:r>
              <w:t>info@goldenstar.co.nz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http://www.goldenstar.co.nz/</w:t>
            </w:r>
          </w:p>
        </w:tc>
      </w:tr>
      <w:tr>
        <w:tc>
          <w:tcPr>
            <w:tcW w:type="dxa" w:w="2160"/>
          </w:tcPr>
          <w:p>
            <w:r>
              <w:t>Novotel Wollongong Northbeach</w:t>
            </w:r>
          </w:p>
        </w:tc>
        <w:tc>
          <w:tcPr>
            <w:tcW w:type="dxa" w:w="2160"/>
          </w:tcPr>
          <w:p>
            <w:r>
              <w:t>hotel@novotelnorthbeach.com.au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https://all.accor.com/lien_externe.svlt?goto=fiche_hotel&amp;code_hotel=1654&amp;merchantid=seo-maps-AU-1654&amp;sourceid=aw-cen&amp;utm_medium=seo%20maps&amp;utm_source=google%20Maps&amp;utm_campaign=seo%20maps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Peppers Noosa Resort &amp; Villas</w:t>
            </w:r>
          </w:p>
        </w:tc>
        <w:tc>
          <w:tcPr>
            <w:tcW w:type="dxa" w:w="2160"/>
          </w:tcPr>
          <w:p>
            <w:r>
              <w:t>noosa@peppers.com.au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https://all.accor.com/lien_externe.svlt?goto=fiche_hotel&amp;code_hotel=B3U0&amp;merchantid=seo-maps-AU-B3U0&amp;sourceid=aw-cen&amp;utm_medium=seo%20maps&amp;utm_source=google%20Maps&amp;utm_campaign=seo%20maps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Mantra Mooloolaba Beach</w:t>
            </w:r>
          </w:p>
        </w:tc>
        <w:tc>
          <w:tcPr>
            <w:tcW w:type="dxa" w:w="2160"/>
          </w:tcPr>
          <w:p>
            <w:r>
              <w:t>mooloolaba.res@mantra.com.au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https://all.accor.com/lien_externe.svlt?goto=fiche_hotel&amp;code_hotel=B3N3&amp;merchantid=seo-maps-AU-B3N3&amp;sourceid=aw-cen&amp;utm_medium=seo%20maps&amp;utm_source=google%20Maps&amp;utm_campaign=seo%20maps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The Sebel Maroochydore</w:t>
            </w:r>
          </w:p>
        </w:tc>
        <w:tc>
          <w:tcPr>
            <w:tcW w:type="dxa" w:w="2160"/>
          </w:tcPr>
          <w:p>
            <w:r>
              <w:t>Sebelmaroochydore.rec@accor.com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https://all.accor.com/lien_externe.svlt?goto=fiche_hotel&amp;code_hotel=8793&amp;merchantid=seo-maps-AU-8793&amp;sourceid=aw-cen&amp;utm_medium=seo%20maps&amp;utm_source=google%20Maps&amp;utm_campaign=seo%20maps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Mantra Sirocco Mooloolaba</w:t>
            </w:r>
          </w:p>
        </w:tc>
        <w:tc>
          <w:tcPr>
            <w:tcW w:type="dxa" w:w="2160"/>
          </w:tcPr>
          <w:p>
            <w:r>
              <w:t>sirocco.res@mantra.com.au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https://all.accor.com/lien_externe.svlt?goto=fiche_hotel&amp;code_hotel=B3X0&amp;merchantid=seo-maps-AU-B3X0&amp;sourceid=aw-cen&amp;utm_medium=seo%20maps&amp;utm_source=google%20Maps&amp;utm_campaign=seo%20maps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Hotel Grand Chancellor Hobart</w:t>
            </w:r>
          </w:p>
        </w:tc>
        <w:tc>
          <w:tcPr>
            <w:tcW w:type="dxa" w:w="2160"/>
          </w:tcPr>
          <w:p>
            <w:r>
              <w:t>reservations@hgchobart.com.au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https://www.grandchancellorhotels.com/hotel-grand-chancellor-hobart</w:t>
            </w:r>
          </w:p>
        </w:tc>
      </w:tr>
      <w:tr>
        <w:tc>
          <w:tcPr>
            <w:tcW w:type="dxa" w:w="2160"/>
          </w:tcPr>
          <w:p>
            <w:r>
              <w:t>MACq 01 Hotel</w:t>
            </w:r>
          </w:p>
        </w:tc>
        <w:tc>
          <w:tcPr>
            <w:tcW w:type="dxa" w:w="2160"/>
          </w:tcPr>
          <w:p>
            <w:r>
              <w:t>hello@macq01.com.au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https://www.macq01.com.au/?utm_source=gmb&amp;utm_medium=organic</w:t>
            </w:r>
          </w:p>
        </w:tc>
      </w:tr>
      <w:tr>
        <w:tc>
          <w:tcPr>
            <w:tcW w:type="dxa" w:w="2160"/>
          </w:tcPr>
          <w:p>
            <w:r>
              <w:t>RACV Hobart Hotel</w:t>
            </w:r>
          </w:p>
        </w:tc>
        <w:tc>
          <w:tcPr>
            <w:tcW w:type="dxa" w:w="2160"/>
          </w:tcPr>
          <w:p>
            <w:r>
              <w:t>hobart@resorts.racv.com.au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https://www.racv.com.au/travel-experiences/resorts/hobart.html?cmpid=gmb:rha</w:t>
            </w:r>
          </w:p>
        </w:tc>
      </w:tr>
      <w:tr>
        <w:tc>
          <w:tcPr>
            <w:tcW w:type="dxa" w:w="2160"/>
          </w:tcPr>
          <w:p>
            <w:r>
              <w:t>ibis Styles Hobart</w:t>
            </w:r>
          </w:p>
        </w:tc>
        <w:tc>
          <w:tcPr>
            <w:tcW w:type="dxa" w:w="2160"/>
          </w:tcPr>
          <w:p>
            <w:r>
              <w:t>hb040@accor.com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https://all.accor.com/lien_externe.svlt?goto=fiche_hotel&amp;code_hotel=B040&amp;merchantid=seo-maps-AU-B040&amp;sourceid=aw-cen&amp;utm_medium=seo%20maps&amp;utm_source=google%20Maps&amp;utm_campaign=seo%20maps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Astor Private Hotel</w:t>
            </w:r>
          </w:p>
        </w:tc>
        <w:tc>
          <w:tcPr>
            <w:tcW w:type="dxa" w:w="2160"/>
          </w:tcPr>
          <w:p>
            <w:r>
              <w:t>astor@snell.com.au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http://www.astorprivatehotel.com.au/</w:t>
            </w:r>
          </w:p>
        </w:tc>
      </w:tr>
      <w:tr>
        <w:tc>
          <w:tcPr>
            <w:tcW w:type="dxa" w:w="2160"/>
          </w:tcPr>
          <w:p>
            <w:r>
              <w:t>The Henry Jones Art Hotel</w:t>
            </w:r>
          </w:p>
        </w:tc>
        <w:tc>
          <w:tcPr>
            <w:tcW w:type="dxa" w:w="2160"/>
          </w:tcPr>
          <w:p>
            <w:r>
              <w:t>reservations@thehenryjones.com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https://www.thehenryjones.com/?utm_source=gmb&amp;utm_medium=organic</w:t>
            </w:r>
          </w:p>
        </w:tc>
      </w:tr>
      <w:tr>
        <w:tc>
          <w:tcPr>
            <w:tcW w:type="dxa" w:w="2160"/>
          </w:tcPr>
          <w:p>
            <w:r>
              <w:t>The Macquarie Hobart</w:t>
            </w:r>
          </w:p>
        </w:tc>
        <w:tc>
          <w:tcPr>
            <w:tcW w:type="dxa" w:w="2160"/>
          </w:tcPr>
          <w:p>
            <w:r>
              <w:t>bookings@macquariehobart.com.au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http://www.macquariehobart.com.au/</w:t>
            </w:r>
          </w:p>
        </w:tc>
      </w:tr>
      <w:tr>
        <w:tc>
          <w:tcPr>
            <w:tcW w:type="dxa" w:w="2160"/>
          </w:tcPr>
          <w:p>
            <w:r>
              <w:t>Allurity Hotel</w:t>
            </w:r>
          </w:p>
        </w:tc>
        <w:tc>
          <w:tcPr>
            <w:tcW w:type="dxa" w:w="2160"/>
          </w:tcPr>
          <w:p>
            <w:r>
              <w:t>info@allurityhotel.com.au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http://www.allurityhotel.com.au/</w:t>
            </w:r>
          </w:p>
        </w:tc>
      </w:tr>
      <w:tr>
        <w:tc>
          <w:tcPr>
            <w:tcW w:type="dxa" w:w="2160"/>
          </w:tcPr>
          <w:p>
            <w:r>
              <w:t>Salamanca Wharf Hotel</w:t>
            </w:r>
          </w:p>
        </w:tc>
        <w:tc>
          <w:tcPr>
            <w:tcW w:type="dxa" w:w="2160"/>
          </w:tcPr>
          <w:p>
            <w:r>
              <w:t>reservations@salamancawharfhotel.com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https://www.salamancawharfhotel.com/</w:t>
            </w:r>
          </w:p>
        </w:tc>
      </w:tr>
      <w:tr>
        <w:tc>
          <w:tcPr>
            <w:tcW w:type="dxa" w:w="2160"/>
          </w:tcPr>
          <w:p>
            <w:r>
              <w:t>Grande Vue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http://www.grandevuehotel.com.au/</w:t>
            </w:r>
          </w:p>
        </w:tc>
      </w:tr>
      <w:tr>
        <w:tc>
          <w:tcPr>
            <w:tcW w:type="dxa" w:w="2160"/>
          </w:tcPr>
          <w:p>
            <w:r>
              <w:t>The Lodge on Elizabeth</w:t>
            </w:r>
          </w:p>
        </w:tc>
        <w:tc>
          <w:tcPr>
            <w:tcW w:type="dxa" w:w="2160"/>
          </w:tcPr>
          <w:p>
            <w:r>
              <w:t>reservations@thelodge.com.au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https://www.thelodge.com.au/</w:t>
            </w:r>
          </w:p>
        </w:tc>
      </w:tr>
      <w:tr>
        <w:tc>
          <w:tcPr>
            <w:tcW w:type="dxa" w:w="2160"/>
          </w:tcPr>
          <w:p>
            <w:r>
              <w:t>Customs House Hotel Restaurant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http://customshousehotel.com/</w:t>
            </w:r>
          </w:p>
        </w:tc>
      </w:tr>
      <w:tr>
        <w:tc>
          <w:tcPr>
            <w:tcW w:type="dxa" w:w="2160"/>
          </w:tcPr>
          <w:p>
            <w:r>
              <w:t>Wrest Point</w:t>
            </w:r>
          </w:p>
        </w:tc>
        <w:tc>
          <w:tcPr>
            <w:tcW w:type="dxa" w:w="2160"/>
          </w:tcPr>
          <w:p>
            <w:r>
              <w:t>reservations@wrestpoint.com.au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https://wrestpoint.com.au/?utm_source=gmb&amp;utm_medium=organic</w:t>
            </w:r>
          </w:p>
        </w:tc>
      </w:tr>
      <w:tr>
        <w:tc>
          <w:tcPr>
            <w:tcW w:type="dxa" w:w="2160"/>
          </w:tcPr>
          <w:p>
            <w:r>
              <w:t>Narrara Backpackers</w:t>
            </w:r>
          </w:p>
        </w:tc>
        <w:tc>
          <w:tcPr>
            <w:tcW w:type="dxa" w:w="2160"/>
          </w:tcPr>
          <w:p>
            <w:r>
              <w:t>info@narrarabackpackers.com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http://www.narrarabackpackers.com/</w:t>
            </w:r>
          </w:p>
        </w:tc>
      </w:tr>
      <w:tr>
        <w:tc>
          <w:tcPr>
            <w:tcW w:type="dxa" w:w="2160"/>
          </w:tcPr>
          <w:p>
            <w:r>
              <w:t>Sofitel Wellington</w:t>
            </w:r>
          </w:p>
        </w:tc>
        <w:tc>
          <w:tcPr>
            <w:tcW w:type="dxa" w:w="2160"/>
          </w:tcPr>
          <w:p>
            <w:r>
              <w:t>h9051@sofitel.com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http://sofitel.accor.com/hotels/9051?merchantid=seo-maps-NZ-9051&amp;sourceid=aw-cen&amp;utm_source=google+Maps&amp;utm_medium=seo+maps&amp;utm_campaign=seo+maps&amp;utm_term=Sofitel-Launch</w:t>
            </w:r>
          </w:p>
        </w:tc>
      </w:tr>
      <w:tr>
        <w:tc>
          <w:tcPr>
            <w:tcW w:type="dxa" w:w="2160"/>
          </w:tcPr>
          <w:p>
            <w:r>
              <w:t>MOSS Hotel - 39</w:t>
            </w:r>
          </w:p>
        </w:tc>
        <w:tc>
          <w:tcPr>
            <w:tcW w:type="dxa" w:w="2160"/>
          </w:tcPr>
          <w:p>
            <w:r>
              <w:t>hello@mediamarketinggroup.com.au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http://mosshotel.com.au/</w:t>
            </w:r>
          </w:p>
        </w:tc>
      </w:tr>
      <w:tr>
        <w:tc>
          <w:tcPr>
            <w:tcW w:type="dxa" w:w="2160"/>
          </w:tcPr>
          <w:p>
            <w:r>
              <w:t>Backpackers Imperial Hotel</w:t>
            </w:r>
          </w:p>
        </w:tc>
        <w:tc>
          <w:tcPr>
            <w:tcW w:type="dxa" w:w="2160"/>
          </w:tcPr>
          <w:p>
            <w:r>
              <w:t>info@backpackersimperialhotel.com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http://www.backpackersimperialhobart.com.au/</w:t>
            </w:r>
          </w:p>
        </w:tc>
      </w:tr>
      <w:tr>
        <w:tc>
          <w:tcPr>
            <w:tcW w:type="dxa" w:w="2160"/>
          </w:tcPr>
          <w:p>
            <w:r>
              <w:t>Hobart Tower Motel</w:t>
            </w:r>
          </w:p>
        </w:tc>
        <w:tc>
          <w:tcPr>
            <w:tcW w:type="dxa" w:w="2160"/>
          </w:tcPr>
          <w:p>
            <w:r>
              <w:t>info@my-it.com.au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https://www.hobarttowermotel.com.au/</w:t>
            </w:r>
          </w:p>
        </w:tc>
      </w:tr>
      <w:tr>
        <w:tc>
          <w:tcPr>
            <w:tcW w:type="dxa" w:w="2160"/>
          </w:tcPr>
          <w:p>
            <w:r>
              <w:t>Mövenpick Hotel Wellington</w:t>
            </w:r>
          </w:p>
        </w:tc>
        <w:tc>
          <w:tcPr>
            <w:tcW w:type="dxa" w:w="2160"/>
          </w:tcPr>
          <w:p>
            <w:r>
              <w:t>h1991-re1@accor.com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https://movenpick.accor.com/en/australia-pacific/new-zealand/wellington/hotel-wellington.html?merchantid=seo-maps-NZ-1991&amp;sourceid=aw-cen&amp;utm_medium=seo+maps&amp;utm_source=google+Maps&amp;utm_campaign=seo+maps&amp;utm_content=Wellington</w:t>
            </w:r>
          </w:p>
        </w:tc>
      </w:tr>
      <w:tr>
        <w:tc>
          <w:tcPr>
            <w:tcW w:type="dxa" w:w="2160"/>
          </w:tcPr>
          <w:p>
            <w:r>
              <w:t>The Tasmanian Inn</w:t>
            </w:r>
          </w:p>
        </w:tc>
        <w:tc>
          <w:tcPr>
            <w:tcW w:type="dxa" w:w="2160"/>
          </w:tcPr>
          <w:p>
            <w:r>
              <w:t>hello@tasmanianinn.com.au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http://www.tasmanianinn.com.au/</w:t>
            </w:r>
          </w:p>
        </w:tc>
      </w:tr>
      <w:tr>
        <w:tc>
          <w:tcPr>
            <w:tcW w:type="dxa" w:w="2160"/>
          </w:tcPr>
          <w:p>
            <w:r>
              <w:t>Ramada by Wyndham Hamilton City Center</w:t>
            </w:r>
          </w:p>
        </w:tc>
        <w:tc>
          <w:tcPr>
            <w:tcW w:type="dxa" w:w="2160"/>
          </w:tcPr>
          <w:p>
            <w:r>
              <w:t>accessibility@wyndham.com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https://www.wyndhamhotels.com/ramada/hamilton-new-zealand/ramada-hamilton-city-center/overview?CID=LC:wmcic5n98gs1g0r:54085&amp;iata=00093796</w:t>
            </w:r>
          </w:p>
        </w:tc>
      </w:tr>
      <w:tr>
        <w:tc>
          <w:tcPr>
            <w:tcW w:type="dxa" w:w="2160"/>
          </w:tcPr>
          <w:p>
            <w:r>
              <w:t>Novotel Hamilton Tainui</w:t>
            </w:r>
          </w:p>
        </w:tc>
        <w:tc>
          <w:tcPr>
            <w:tcW w:type="dxa" w:w="2160"/>
          </w:tcPr>
          <w:p>
            <w:r>
              <w:t>H2159-re2@accor.com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https://all.accor.com/lien_externe.svlt?goto=fiche_hotel&amp;code_hotel=2159&amp;merchantid=seo-maps-NZ-2159&amp;sourceid=aw-cen&amp;utm_medium=seo%20maps&amp;utm_source=google%20Maps&amp;utm_campaign=seo%20maps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Heartland Ambassador Hotel Hamilton</w:t>
            </w:r>
          </w:p>
        </w:tc>
        <w:tc>
          <w:tcPr>
            <w:tcW w:type="dxa" w:w="2160"/>
          </w:tcPr>
          <w:p>
            <w:r>
              <w:t>flags@2x.webp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https://scenichotelgroup.co.nz/hamilton/heartland-ambassador-hotel-hamilton?utm_source=Google%20My%20Business&amp;utm_medium=organic&amp;utm_campaign=Heartland%20Ambassador%20Hotel%20Hamilton%20GMB</w:t>
            </w:r>
          </w:p>
        </w:tc>
      </w:tr>
      <w:tr>
        <w:tc>
          <w:tcPr>
            <w:tcW w:type="dxa" w:w="2160"/>
          </w:tcPr>
          <w:p>
            <w:r>
              <w:t>Hadley's Orient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https://www.hadleyshotel.com.au/</w:t>
            </w:r>
          </w:p>
        </w:tc>
      </w:tr>
      <w:tr>
        <w:tc>
          <w:tcPr>
            <w:tcW w:type="dxa" w:w="2160"/>
          </w:tcPr>
          <w:p>
            <w:r>
              <w:t>Mövenpick Hotel Hobart</w:t>
            </w:r>
          </w:p>
        </w:tc>
        <w:tc>
          <w:tcPr>
            <w:tcW w:type="dxa" w:w="2160"/>
          </w:tcPr>
          <w:p>
            <w:r>
              <w:t>HB7N8@ACCOR.COM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https://movenpick.accor.com/en/australia-pacific/australia/hobart/hotel-hobart.html?merchantid=seo-maps-AU-B7N8&amp;sourceid=aw-cen&amp;utm_medium=seo+maps&amp;utm_source=google+Maps&amp;utm_campaign=seo+maps&amp;utm_content=Hobart</w:t>
            </w:r>
          </w:p>
        </w:tc>
      </w:tr>
      <w:tr>
        <w:tc>
          <w:tcPr>
            <w:tcW w:type="dxa" w:w="2160"/>
          </w:tcPr>
          <w:p>
            <w:r>
              <w:t>Mantra on Collins Hobart</w:t>
            </w:r>
          </w:p>
        </w:tc>
        <w:tc>
          <w:tcPr>
            <w:tcW w:type="dxa" w:w="2160"/>
          </w:tcPr>
          <w:p>
            <w:r>
              <w:t>reception@mantracollins.com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https://all.accor.com/lien_externe.svlt?goto=fiche_hotel&amp;code_hotel=B3L4&amp;merchantid=seo-maps-AU-B3L4&amp;sourceid=aw-cen&amp;utm_medium=seo%20maps&amp;utm_source=google%20Maps&amp;utm_campaign=seo%20maps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Islington Hotel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https://www.islingtonhotel.com/?utm_source=google&amp;utm_medium=organic&amp;utm_campaign=gmb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Hotel Grand Chancellor Townsville</w:t>
            </w:r>
          </w:p>
        </w:tc>
        <w:tc>
          <w:tcPr>
            <w:tcW w:type="dxa" w:w="2160"/>
          </w:tcPr>
          <w:p>
            <w:r>
              <w:t>stay@hgctownsville.com.au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http://www.grandchancellorhotels.com/hotel-grand-chancellor-townsville?utm_medium=gmb</w:t>
            </w:r>
          </w:p>
        </w:tc>
      </w:tr>
      <w:tr>
        <w:tc>
          <w:tcPr>
            <w:tcW w:type="dxa" w:w="2160"/>
          </w:tcPr>
          <w:p>
            <w:r>
              <w:t>The Palmer Collective</w:t>
            </w:r>
          </w:p>
        </w:tc>
        <w:tc>
          <w:tcPr>
            <w:tcW w:type="dxa" w:w="2160"/>
          </w:tcPr>
          <w:p>
            <w:r>
              <w:t>bookings@thepalmercollective.com.au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https://thepalmercollective.com.au/</w:t>
            </w:r>
          </w:p>
        </w:tc>
      </w:tr>
      <w:tr>
        <w:tc>
          <w:tcPr>
            <w:tcW w:type="dxa" w:w="2160"/>
          </w:tcPr>
          <w:p>
            <w:r>
              <w:t>Grand Hotel and Apartments Townsville</w:t>
            </w:r>
          </w:p>
        </w:tc>
        <w:tc>
          <w:tcPr>
            <w:tcW w:type="dxa" w:w="2160"/>
          </w:tcPr>
          <w:p>
            <w:r>
              <w:t>reservations@grandhoteltownsville.com.au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http://www.grandhoteltownsville.com.au/?utm_source=GooglePlus&amp;utm_medium=GooglePlus&amp;utm_campaign=GooglePlus</w:t>
            </w:r>
          </w:p>
        </w:tc>
      </w:tr>
      <w:tr>
        <w:tc>
          <w:tcPr>
            <w:tcW w:type="dxa" w:w="2160"/>
          </w:tcPr>
          <w:p>
            <w:r>
              <w:t>Lenna Of Hobart Hotel</w:t>
            </w:r>
          </w:p>
        </w:tc>
        <w:tc>
          <w:tcPr>
            <w:tcW w:type="dxa" w:w="2160"/>
          </w:tcPr>
          <w:p>
            <w:r>
              <w:t>enquiries@lenna.com.au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http://www.lenna.com.au/</w:t>
            </w:r>
          </w:p>
        </w:tc>
      </w:tr>
      <w:tr>
        <w:tc>
          <w:tcPr>
            <w:tcW w:type="dxa" w:w="2160"/>
          </w:tcPr>
          <w:p>
            <w:r>
              <w:t>Mantra One Sandy Bay Road Hobart</w:t>
            </w:r>
          </w:p>
        </w:tc>
        <w:tc>
          <w:tcPr>
            <w:tcW w:type="dxa" w:w="2160"/>
          </w:tcPr>
          <w:p>
            <w:r>
              <w:t>sandybay.res@mantra.com.au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https://all.accor.com/lien_externe.svlt?goto=fiche_hotel&amp;code_hotel=B3Q1&amp;merchantid=seo-maps-AU-B3Q1&amp;sourceid=aw-cen&amp;utm_medium=seo%20maps&amp;utm_source=google%20Maps&amp;utm_campaign=seo%20maps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Summit Motor Lodge</w:t>
            </w:r>
          </w:p>
        </w:tc>
        <w:tc>
          <w:tcPr>
            <w:tcW w:type="dxa" w:w="2160"/>
          </w:tcPr>
          <w:p>
            <w:r>
              <w:t>reception@summitmotorlodge.co.nz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http://www.summitmotorlodge.co.nz/</w:t>
            </w:r>
          </w:p>
        </w:tc>
      </w:tr>
      <w:tr>
        <w:tc>
          <w:tcPr>
            <w:tcW w:type="dxa" w:w="2160"/>
          </w:tcPr>
          <w:p>
            <w:r>
              <w:t>Shangri-La Sydney</w:t>
            </w:r>
          </w:p>
        </w:tc>
        <w:tc>
          <w:tcPr>
            <w:tcW w:type="dxa" w:w="2160"/>
          </w:tcPr>
          <w:p>
            <w:r>
              <w:t>sydney@shangri-la.com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http://www.shangri-la.com/sydney</w:t>
            </w:r>
          </w:p>
        </w:tc>
      </w:tr>
      <w:tr>
        <w:tc>
          <w:tcPr>
            <w:tcW w:type="dxa" w:w="2160"/>
          </w:tcPr>
          <w:p>
            <w:r>
              <w:t>The Clarence Hotel Sydney</w:t>
            </w:r>
          </w:p>
        </w:tc>
        <w:tc>
          <w:tcPr>
            <w:tcW w:type="dxa" w:w="2160"/>
          </w:tcPr>
          <w:p>
            <w:r>
              <w:t>HB3J3@accor.com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https://all.accor.com/lien_externe.svlt?goto=fiche_hotel&amp;code_hotel=B3J3&amp;merchantid=seo-maps-AU-B3J3&amp;sourceid=aw-cen&amp;utm_medium=seo%20maps&amp;utm_source=google%20Maps&amp;utm_campaign=seo%20maps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ibis Hamilton Tainui</w:t>
            </w:r>
          </w:p>
        </w:tc>
        <w:tc>
          <w:tcPr>
            <w:tcW w:type="dxa" w:w="2160"/>
          </w:tcPr>
          <w:p>
            <w:r>
              <w:t>h2159-re2@accor.com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https://all.accor.com/lien_externe.svlt?goto=fiche_hotel&amp;code_hotel=6690&amp;merchantid=seo-maps-NZ-6690&amp;sourceid=aw-cen&amp;utm_medium=seo%20maps&amp;utm_source=google%20Maps&amp;utm_campaign=seo%20maps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Rambutan Resort Townsville</w:t>
            </w:r>
          </w:p>
        </w:tc>
        <w:tc>
          <w:tcPr>
            <w:tcW w:type="dxa" w:w="2160"/>
          </w:tcPr>
          <w:p>
            <w:r>
              <w:t>manager@rambutantownsville.com.Warm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https://www.rambutantownsville.com.au/</w:t>
            </w:r>
          </w:p>
        </w:tc>
      </w:tr>
      <w:tr>
        <w:tc>
          <w:tcPr>
            <w:tcW w:type="dxa" w:w="2160"/>
          </w:tcPr>
          <w:p>
            <w:r>
              <w:t>Novotel Christchurch Cathedral Square</w:t>
            </w:r>
          </w:p>
        </w:tc>
        <w:tc>
          <w:tcPr>
            <w:tcW w:type="dxa" w:w="2160"/>
          </w:tcPr>
          <w:p>
            <w:r>
              <w:t>h6592@accor.com</w:t>
            </w:r>
          </w:p>
        </w:tc>
        <w:tc>
          <w:tcPr>
            <w:tcW w:type="dxa" w:w="2160"/>
          </w:tcPr>
          <w:p>
            <w:r>
              <w:t>Hotel chains</w:t>
            </w:r>
          </w:p>
        </w:tc>
        <w:tc>
          <w:tcPr>
            <w:tcW w:type="dxa" w:w="2160"/>
          </w:tcPr>
          <w:p>
            <w:r>
              <w:t>https://all.accor.com/lien_externe.svlt?goto=fiche_hotel&amp;code_hotel=6592&amp;merchantid=seo-maps-NZ-6592&amp;sourceid=aw-cen&amp;utm_medium=seo%20maps&amp;utm_source=google%20Maps&amp;utm_campaign=seo%20maps</w:t>
            </w:r>
          </w:p>
        </w:tc>
      </w:tr>
      <w:tr>
        <w:tc>
          <w:tcPr>
            <w:tcW w:type="dxa" w:w="2160"/>
          </w:tcPr>
          <w:p>
            <w:r>
              <w:t>Coraldry | Dry Cleaners in Amritsar</w:t>
            </w:r>
          </w:p>
        </w:tc>
        <w:tc>
          <w:tcPr>
            <w:tcW w:type="dxa" w:w="2160"/>
          </w:tcPr>
          <w:p>
            <w:r>
              <w:t>coraldryindia@gmail.com</w:t>
            </w:r>
          </w:p>
        </w:tc>
        <w:tc>
          <w:tcPr>
            <w:tcW w:type="dxa" w:w="2160"/>
          </w:tcPr>
          <w:p>
            <w:r>
              <w:t>Laundry</w:t>
            </w:r>
          </w:p>
        </w:tc>
        <w:tc>
          <w:tcPr>
            <w:tcW w:type="dxa" w:w="2160"/>
          </w:tcPr>
          <w:p>
            <w:r>
              <w:t>https://coraldry.com/</w:t>
            </w:r>
          </w:p>
        </w:tc>
      </w:tr>
      <w:tr>
        <w:tc>
          <w:tcPr>
            <w:tcW w:type="dxa" w:w="2160"/>
          </w:tcPr>
          <w:p>
            <w:r>
              <w:t>Wardrobe</w:t>
            </w:r>
          </w:p>
        </w:tc>
        <w:tc>
          <w:tcPr>
            <w:tcW w:type="dxa" w:w="2160"/>
          </w:tcPr>
          <w:p>
            <w:r>
              <w:t>info@wardrobeamritsar.com</w:t>
            </w:r>
          </w:p>
        </w:tc>
        <w:tc>
          <w:tcPr>
            <w:tcW w:type="dxa" w:w="2160"/>
          </w:tcPr>
          <w:p>
            <w:r>
              <w:t>Laundry</w:t>
            </w:r>
          </w:p>
        </w:tc>
        <w:tc>
          <w:tcPr>
            <w:tcW w:type="dxa" w:w="2160"/>
          </w:tcPr>
          <w:p>
            <w:r>
              <w:t>https://www.wardrobeamritsar.com/</w:t>
            </w:r>
          </w:p>
        </w:tc>
      </w:tr>
      <w:tr>
        <w:tc>
          <w:tcPr>
            <w:tcW w:type="dxa" w:w="2160"/>
          </w:tcPr>
          <w:p>
            <w:r>
              <w:t>Cleardry Dry-Cleaning Services | Since 1953 | Maqbool Road Store</w:t>
            </w:r>
          </w:p>
        </w:tc>
        <w:tc>
          <w:tcPr>
            <w:tcW w:type="dxa" w:w="2160"/>
          </w:tcPr>
          <w:p>
            <w:r>
              <w:t>cleardry.in@gmail.com</w:t>
            </w:r>
          </w:p>
        </w:tc>
        <w:tc>
          <w:tcPr>
            <w:tcW w:type="dxa" w:w="2160"/>
          </w:tcPr>
          <w:p>
            <w:r>
              <w:t>Laundry</w:t>
            </w:r>
          </w:p>
        </w:tc>
        <w:tc>
          <w:tcPr>
            <w:tcW w:type="dxa" w:w="2160"/>
          </w:tcPr>
          <w:p>
            <w:r>
              <w:t>http://cleardry.in/</w:t>
            </w:r>
          </w:p>
        </w:tc>
      </w:tr>
      <w:tr>
        <w:tc>
          <w:tcPr>
            <w:tcW w:type="dxa" w:w="2160"/>
          </w:tcPr>
          <w:p>
            <w:r>
              <w:t>Smart Clean - Dry cleaning, Shoes &amp; Homecare</w:t>
            </w:r>
          </w:p>
        </w:tc>
        <w:tc>
          <w:tcPr>
            <w:tcW w:type="dxa" w:w="2160"/>
          </w:tcPr>
          <w:p>
            <w:r>
              <w:t>info@smartclean.co.in</w:t>
            </w:r>
          </w:p>
        </w:tc>
        <w:tc>
          <w:tcPr>
            <w:tcW w:type="dxa" w:w="2160"/>
          </w:tcPr>
          <w:p>
            <w:r>
              <w:t>Laundry</w:t>
            </w:r>
          </w:p>
        </w:tc>
        <w:tc>
          <w:tcPr>
            <w:tcW w:type="dxa" w:w="2160"/>
          </w:tcPr>
          <w:p>
            <w:r>
              <w:t>https://www.smartcleancompany.in/</w:t>
            </w:r>
          </w:p>
        </w:tc>
      </w:tr>
      <w:tr>
        <w:tc>
          <w:tcPr>
            <w:tcW w:type="dxa" w:w="2160"/>
          </w:tcPr>
          <w:p>
            <w:r>
              <w:t>Clean Fold Dry-Cleaning</w:t>
            </w:r>
          </w:p>
        </w:tc>
        <w:tc>
          <w:tcPr>
            <w:tcW w:type="dxa" w:w="2160"/>
          </w:tcPr>
          <w:p>
            <w:r>
              <w:t>info@cleanfold.in</w:t>
            </w:r>
          </w:p>
        </w:tc>
        <w:tc>
          <w:tcPr>
            <w:tcW w:type="dxa" w:w="2160"/>
          </w:tcPr>
          <w:p>
            <w:r>
              <w:t>Laundry</w:t>
            </w:r>
          </w:p>
        </w:tc>
        <w:tc>
          <w:tcPr>
            <w:tcW w:type="dxa" w:w="2160"/>
          </w:tcPr>
          <w:p>
            <w:r>
              <w:t>https://cleanfold.in/</w:t>
            </w:r>
          </w:p>
        </w:tc>
      </w:tr>
      <w:tr>
        <w:tc>
          <w:tcPr>
            <w:tcW w:type="dxa" w:w="2160"/>
          </w:tcPr>
          <w:p>
            <w:r>
              <w:t>Test Lawyer</w:t>
            </w:r>
          </w:p>
        </w:tc>
        <w:tc>
          <w:tcPr>
            <w:tcW w:type="dxa" w:w="2160"/>
          </w:tcPr>
          <w:p>
            <w:r>
              <w:t>lawyer@test.com</w:t>
            </w:r>
          </w:p>
        </w:tc>
        <w:tc>
          <w:tcPr>
            <w:tcW w:type="dxa" w:w="2160"/>
          </w:tcPr>
          <w:p>
            <w:r>
              <w:t>Lawyer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Prayas Digital</w:t>
            </w:r>
          </w:p>
        </w:tc>
        <w:tc>
          <w:tcPr>
            <w:tcW w:type="dxa" w:w="2160"/>
          </w:tcPr>
          <w:p>
            <w:r>
              <w:t>contact.businessvolunteers@gmail.com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https://businessvolunteers.online/</w:t>
            </w:r>
          </w:p>
        </w:tc>
      </w:tr>
      <w:tr>
        <w:tc>
          <w:tcPr>
            <w:tcW w:type="dxa" w:w="2160"/>
          </w:tcPr>
          <w:p>
            <w:r>
              <w:t>Web-brew | Best Digital marketing and Website company in Chandigarh and Mohali</w:t>
            </w:r>
          </w:p>
        </w:tc>
        <w:tc>
          <w:tcPr>
            <w:tcW w:type="dxa" w:w="2160"/>
          </w:tcPr>
          <w:p>
            <w:r>
              <w:t>info@web-brew.com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https://web-brew.com/</w:t>
            </w:r>
          </w:p>
        </w:tc>
      </w:tr>
      <w:tr>
        <w:tc>
          <w:tcPr>
            <w:tcW w:type="dxa" w:w="2160"/>
          </w:tcPr>
          <w:p>
            <w:r>
              <w:t>Growketers Graphic Design Chandigarh Office - Branding | Logo | Website Graphics | Graphic Designing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http://www.growketers.com/chandigarh</w:t>
            </w:r>
          </w:p>
        </w:tc>
      </w:tr>
      <w:tr>
        <w:tc>
          <w:tcPr>
            <w:tcW w:type="dxa" w:w="2160"/>
          </w:tcPr>
          <w:p>
            <w:r>
              <w:t>Best Digital Marketer In Chandigarh, Best SEO Company in Chandigarh, Web Designer In Chandigarh- Ritesh Verma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https://riteshdm15.wixsite.com/riteshvermaa</w:t>
            </w:r>
          </w:p>
        </w:tc>
      </w:tr>
      <w:tr>
        <w:tc>
          <w:tcPr>
            <w:tcW w:type="dxa" w:w="2160"/>
          </w:tcPr>
          <w:p>
            <w:r>
              <w:t>Branding Company Chandigarh - Antraajaal</w:t>
            </w:r>
          </w:p>
        </w:tc>
        <w:tc>
          <w:tcPr>
            <w:tcW w:type="dxa" w:w="2160"/>
          </w:tcPr>
          <w:p>
            <w:r>
              <w:t>sales@antraajaal.com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https://www.antraajaal.com/</w:t>
            </w:r>
          </w:p>
        </w:tc>
      </w:tr>
      <w:tr>
        <w:tc>
          <w:tcPr>
            <w:tcW w:type="dxa" w:w="2160"/>
          </w:tcPr>
          <w:p>
            <w:r>
              <w:t>WebHopers Infotech Pvt Ltd | Digital Marketing &amp; Web Development Company in Chandigarh Panchkula</w:t>
            </w:r>
          </w:p>
        </w:tc>
        <w:tc>
          <w:tcPr>
            <w:tcW w:type="dxa" w:w="2160"/>
          </w:tcPr>
          <w:p>
            <w:r>
              <w:t>info@webhopers.com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https://www.webhopers.com/</w:t>
            </w:r>
          </w:p>
        </w:tc>
      </w:tr>
      <w:tr>
        <w:tc>
          <w:tcPr>
            <w:tcW w:type="dxa" w:w="2160"/>
          </w:tcPr>
          <w:p>
            <w:r>
              <w:t>Ink Web Solutions</w:t>
            </w:r>
          </w:p>
        </w:tc>
        <w:tc>
          <w:tcPr>
            <w:tcW w:type="dxa" w:w="2160"/>
          </w:tcPr>
          <w:p>
            <w:r>
              <w:t>kuldeep@inkwebsolutions.com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https://www.inkwebsolutions.com/</w:t>
            </w:r>
          </w:p>
        </w:tc>
      </w:tr>
      <w:tr>
        <w:tc>
          <w:tcPr>
            <w:tcW w:type="dxa" w:w="2160"/>
          </w:tcPr>
          <w:p>
            <w:r>
              <w:t>Creative Junkyard Web &amp; Graphic Design</w:t>
            </w:r>
          </w:p>
        </w:tc>
        <w:tc>
          <w:tcPr>
            <w:tcW w:type="dxa" w:w="2160"/>
          </w:tcPr>
          <w:p>
            <w:r>
              <w:t>admin@creativejunkyard.in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https://www.creativejunkyard.in/</w:t>
            </w:r>
          </w:p>
        </w:tc>
      </w:tr>
      <w:tr>
        <w:tc>
          <w:tcPr>
            <w:tcW w:type="dxa" w:w="2160"/>
          </w:tcPr>
          <w:p>
            <w:r>
              <w:t>Sahir Web Solutions</w:t>
            </w:r>
          </w:p>
        </w:tc>
        <w:tc>
          <w:tcPr>
            <w:tcW w:type="dxa" w:w="2160"/>
          </w:tcPr>
          <w:p>
            <w:r>
              <w:t>varun@elvekgroup.com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https://www.sahirwebsolutions.com/</w:t>
            </w:r>
          </w:p>
        </w:tc>
      </w:tr>
      <w:tr>
        <w:tc>
          <w:tcPr>
            <w:tcW w:type="dxa" w:w="2160"/>
          </w:tcPr>
          <w:p>
            <w:r>
              <w:t>WebRoot Technologies | Best Digital Marketing Services | Web Development And Web Designing</w:t>
            </w:r>
          </w:p>
        </w:tc>
        <w:tc>
          <w:tcPr>
            <w:tcW w:type="dxa" w:w="2160"/>
          </w:tcPr>
          <w:p>
            <w:r>
              <w:t>info@webroottech.com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https://www.webroottech.com/</w:t>
            </w:r>
          </w:p>
        </w:tc>
      </w:tr>
      <w:tr>
        <w:tc>
          <w:tcPr>
            <w:tcW w:type="dxa" w:w="2160"/>
          </w:tcPr>
          <w:p>
            <w:r>
              <w:t>Alpha Saker Technologies | Website Development Company in Chandigarh</w:t>
            </w:r>
          </w:p>
        </w:tc>
        <w:tc>
          <w:tcPr>
            <w:tcW w:type="dxa" w:w="2160"/>
          </w:tcPr>
          <w:p>
            <w:r>
              <w:t>social@alphasaker.com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https://alphasakertechnologies.com/</w:t>
            </w:r>
          </w:p>
        </w:tc>
      </w:tr>
      <w:tr>
        <w:tc>
          <w:tcPr>
            <w:tcW w:type="dxa" w:w="2160"/>
          </w:tcPr>
          <w:p>
            <w:r>
              <w:t>India Dialing</w:t>
            </w:r>
          </w:p>
        </w:tc>
        <w:tc>
          <w:tcPr>
            <w:tcW w:type="dxa" w:w="2160"/>
          </w:tcPr>
          <w:p>
            <w:r>
              <w:t>info@indiadialing.com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https://indiadialing.com/</w:t>
            </w:r>
          </w:p>
        </w:tc>
      </w:tr>
      <w:tr>
        <w:tc>
          <w:tcPr>
            <w:tcW w:type="dxa" w:w="2160"/>
          </w:tcPr>
          <w:p>
            <w:r>
              <w:t>lotus design labs</w:t>
            </w:r>
          </w:p>
        </w:tc>
        <w:tc>
          <w:tcPr>
            <w:tcW w:type="dxa" w:w="2160"/>
          </w:tcPr>
          <w:p>
            <w:r>
              <w:t>hms@lotusdesignlabs.com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https://www.lotusdesignlabs.com/</w:t>
            </w:r>
          </w:p>
        </w:tc>
      </w:tr>
      <w:tr>
        <w:tc>
          <w:tcPr>
            <w:tcW w:type="dxa" w:w="2160"/>
          </w:tcPr>
          <w:p>
            <w:r>
              <w:t>Web Ultras | Website Design Company in Delhi | Laxmi Nagar | E-Commerce Website design Company</w:t>
            </w:r>
          </w:p>
        </w:tc>
        <w:tc>
          <w:tcPr>
            <w:tcW w:type="dxa" w:w="2160"/>
          </w:tcPr>
          <w:p>
            <w:r>
              <w:t>info@webultras.com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https://www.webultras.com/</w:t>
            </w:r>
          </w:p>
        </w:tc>
      </w:tr>
      <w:tr>
        <w:tc>
          <w:tcPr>
            <w:tcW w:type="dxa" w:w="2160"/>
          </w:tcPr>
          <w:p>
            <w:r>
              <w:t>Css Founder Pvt Ltd | Website Designing Company in Delhi</w:t>
            </w:r>
          </w:p>
        </w:tc>
        <w:tc>
          <w:tcPr>
            <w:tcW w:type="dxa" w:w="2160"/>
          </w:tcPr>
          <w:p>
            <w:r>
              <w:t>sales@cssfounder.com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https://www.cssfounder.com/website-designing-company-in-delhi/</w:t>
            </w:r>
          </w:p>
        </w:tc>
      </w:tr>
      <w:tr>
        <w:tc>
          <w:tcPr>
            <w:tcW w:type="dxa" w:w="2160"/>
          </w:tcPr>
          <w:p>
            <w:r>
              <w:t>Webquick India OPC Pvt Ltd - Digital Marketing Agency in Delhi | Best Seo Agency Delhi | Web Designing in India | Google Ads</w:t>
            </w:r>
          </w:p>
        </w:tc>
        <w:tc>
          <w:tcPr>
            <w:tcW w:type="dxa" w:w="2160"/>
          </w:tcPr>
          <w:p>
            <w:r>
              <w:t>info@webquickindia.com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https://webquickindia.com/</w:t>
            </w:r>
          </w:p>
        </w:tc>
      </w:tr>
      <w:tr>
        <w:tc>
          <w:tcPr>
            <w:tcW w:type="dxa" w:w="2160"/>
          </w:tcPr>
          <w:p>
            <w:r>
              <w:t>𝐖𝐞𝐛𝐜𝐥𝐢𝐜𝐤® 𝐃𝐢𝐠𝐢𝐭𝐚𝐥 𝐏𝐯𝐭. 𝐋𝐭𝐝</w:t>
            </w:r>
          </w:p>
        </w:tc>
        <w:tc>
          <w:tcPr>
            <w:tcW w:type="dxa" w:w="2160"/>
          </w:tcPr>
          <w:p>
            <w:r>
              <w:t>support@webclickindia.com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https://www.webclickindia.com/</w:t>
            </w:r>
          </w:p>
        </w:tc>
      </w:tr>
      <w:tr>
        <w:tc>
          <w:tcPr>
            <w:tcW w:type="dxa" w:w="2160"/>
          </w:tcPr>
          <w:p>
            <w:r>
              <w:t>Logo, Graphic Design, Website Design , Aus Web Agency India</w:t>
            </w:r>
          </w:p>
        </w:tc>
        <w:tc>
          <w:tcPr>
            <w:tcW w:type="dxa" w:w="2160"/>
          </w:tcPr>
          <w:p>
            <w:r>
              <w:t>webleaddesign@gmail.com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http://auswebagency.com/</w:t>
            </w:r>
          </w:p>
        </w:tc>
      </w:tr>
      <w:tr>
        <w:tc>
          <w:tcPr>
            <w:tcW w:type="dxa" w:w="2160"/>
          </w:tcPr>
          <w:p>
            <w:r>
              <w:t>Website Designing and Website Development company in Laxminagar Delhi</w:t>
            </w:r>
          </w:p>
        </w:tc>
        <w:tc>
          <w:tcPr>
            <w:tcW w:type="dxa" w:w="2160"/>
          </w:tcPr>
          <w:p>
            <w:r>
              <w:t>info@gleamsoftech.com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https://www.gleamsoftech.com/</w:t>
            </w:r>
          </w:p>
        </w:tc>
      </w:tr>
      <w:tr>
        <w:tc>
          <w:tcPr>
            <w:tcW w:type="dxa" w:w="2160"/>
          </w:tcPr>
          <w:p>
            <w:r>
              <w:t>Digital E Touch Technologies</w:t>
            </w:r>
          </w:p>
        </w:tc>
        <w:tc>
          <w:tcPr>
            <w:tcW w:type="dxa" w:w="2160"/>
          </w:tcPr>
          <w:p>
            <w:r>
              <w:t>digitaletouch.com@gmail.com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https://www.digitaletouch.com/</w:t>
            </w:r>
          </w:p>
        </w:tc>
      </w:tr>
      <w:tr>
        <w:tc>
          <w:tcPr>
            <w:tcW w:type="dxa" w:w="2160"/>
          </w:tcPr>
          <w:p>
            <w:r>
              <w:t>Website Designer Jaipur</w:t>
            </w:r>
          </w:p>
        </w:tc>
        <w:tc>
          <w:tcPr>
            <w:tcW w:type="dxa" w:w="2160"/>
          </w:tcPr>
          <w:p>
            <w:r>
              <w:t>info@dgmore.in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https://www.dgmore.in/contact-us.html</w:t>
            </w:r>
          </w:p>
        </w:tc>
      </w:tr>
      <w:tr>
        <w:tc>
          <w:tcPr>
            <w:tcW w:type="dxa" w:w="2160"/>
          </w:tcPr>
          <w:p>
            <w:r>
              <w:t>Creative Web Pixel</w:t>
            </w:r>
          </w:p>
        </w:tc>
        <w:tc>
          <w:tcPr>
            <w:tcW w:type="dxa" w:w="2160"/>
          </w:tcPr>
          <w:p>
            <w:r>
              <w:t>info@creativewebpixel.com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https://www.creativewebpixel.com/</w:t>
            </w:r>
          </w:p>
        </w:tc>
      </w:tr>
      <w:tr>
        <w:tc>
          <w:tcPr>
            <w:tcW w:type="dxa" w:w="2160"/>
          </w:tcPr>
          <w:p>
            <w:r>
              <w:t>MARKONIK -Marketing Agnecy in Jaipur | Affiliate Marketing Agency in Jaipur</w:t>
            </w:r>
          </w:p>
        </w:tc>
        <w:tc>
          <w:tcPr>
            <w:tcW w:type="dxa" w:w="2160"/>
          </w:tcPr>
          <w:p>
            <w:r>
              <w:t>info@markonik.com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https://markonik.com/</w:t>
            </w:r>
          </w:p>
        </w:tc>
      </w:tr>
      <w:tr>
        <w:tc>
          <w:tcPr>
            <w:tcW w:type="dxa" w:w="2160"/>
          </w:tcPr>
          <w:p>
            <w:r>
              <w:t>India Deals Digital Media Pvt Ltd</w:t>
            </w:r>
          </w:p>
        </w:tc>
        <w:tc>
          <w:tcPr>
            <w:tcW w:type="dxa" w:w="2160"/>
          </w:tcPr>
          <w:p>
            <w:r>
              <w:t>support@indiadealsdigital.com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https://www.indiadealsdigital.com/</w:t>
            </w:r>
          </w:p>
        </w:tc>
      </w:tr>
      <w:tr>
        <w:tc>
          <w:tcPr>
            <w:tcW w:type="dxa" w:w="2160"/>
          </w:tcPr>
          <w:p>
            <w:r>
              <w:t>Ajay Maanju- Hire WordPress Developer | Best IT Solution Provider | Best Website Development Company</w:t>
            </w:r>
          </w:p>
        </w:tc>
        <w:tc>
          <w:tcPr>
            <w:tcW w:type="dxa" w:w="2160"/>
          </w:tcPr>
          <w:p>
            <w:r>
              <w:t>info@ajaymaanju.com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https://www.ajaymaanju.com/</w:t>
            </w:r>
          </w:p>
        </w:tc>
      </w:tr>
      <w:tr>
        <w:tc>
          <w:tcPr>
            <w:tcW w:type="dxa" w:w="2160"/>
          </w:tcPr>
          <w:p>
            <w:r>
              <w:t>Magnify Infotech</w:t>
            </w:r>
          </w:p>
        </w:tc>
        <w:tc>
          <w:tcPr>
            <w:tcW w:type="dxa" w:w="2160"/>
          </w:tcPr>
          <w:p>
            <w:r>
              <w:t>info@modinatheme.com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https://magnifyinfotech.com/</w:t>
            </w:r>
          </w:p>
        </w:tc>
      </w:tr>
      <w:tr>
        <w:tc>
          <w:tcPr>
            <w:tcW w:type="dxa" w:w="2160"/>
          </w:tcPr>
          <w:p>
            <w:r>
              <w:t>Digitalndi: Graphic and Web Designer</w:t>
            </w:r>
          </w:p>
        </w:tc>
        <w:tc>
          <w:tcPr>
            <w:tcW w:type="dxa" w:w="2160"/>
          </w:tcPr>
          <w:p>
            <w:r>
              <w:t>info@digitalndi.com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http://www.digitalndi.com/</w:t>
            </w:r>
          </w:p>
        </w:tc>
      </w:tr>
      <w:tr>
        <w:tc>
          <w:tcPr>
            <w:tcW w:type="dxa" w:w="2160"/>
          </w:tcPr>
          <w:p>
            <w:r>
              <w:t>Ibox444 Designed For Solution | Best Website Design Company India | Digital Marketing Agency In Jaipur Agra</w:t>
            </w:r>
          </w:p>
        </w:tc>
        <w:tc>
          <w:tcPr>
            <w:tcW w:type="dxa" w:w="2160"/>
          </w:tcPr>
          <w:p>
            <w:r>
              <w:t>wecare@ibox444.com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https://www.ibox444.com/</w:t>
            </w:r>
          </w:p>
        </w:tc>
      </w:tr>
      <w:tr>
        <w:tc>
          <w:tcPr>
            <w:tcW w:type="dxa" w:w="2160"/>
          </w:tcPr>
          <w:p>
            <w:r>
              <w:t>Softhunters - web design and development | digital marketing company in Jaipur</w:t>
            </w:r>
          </w:p>
        </w:tc>
        <w:tc>
          <w:tcPr>
            <w:tcW w:type="dxa" w:w="2160"/>
          </w:tcPr>
          <w:p>
            <w:r>
              <w:t>info@softhunters.in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https://www.softhunters.in/</w:t>
            </w:r>
          </w:p>
        </w:tc>
      </w:tr>
      <w:tr>
        <w:tc>
          <w:tcPr>
            <w:tcW w:type="dxa" w:w="2160"/>
          </w:tcPr>
          <w:p>
            <w:r>
              <w:t>Dexus Media Website Development Company Jaipur</w:t>
            </w:r>
          </w:p>
        </w:tc>
        <w:tc>
          <w:tcPr>
            <w:tcW w:type="dxa" w:w="2160"/>
          </w:tcPr>
          <w:p>
            <w:r>
              <w:t>sales@dexusmedia.com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https://dexusmedia.com/</w:t>
            </w:r>
          </w:p>
        </w:tc>
      </w:tr>
      <w:tr>
        <w:tc>
          <w:tcPr>
            <w:tcW w:type="dxa" w:w="2160"/>
          </w:tcPr>
          <w:p>
            <w:r>
              <w:t>SNK Creation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https://www.snkcreation.com/</w:t>
            </w:r>
          </w:p>
        </w:tc>
      </w:tr>
      <w:tr>
        <w:tc>
          <w:tcPr>
            <w:tcW w:type="dxa" w:w="2160"/>
          </w:tcPr>
          <w:p>
            <w:r>
              <w:t>Platina Web Solutions - Best Website Design &amp; Development Company in Jaipur</w:t>
            </w:r>
          </w:p>
        </w:tc>
        <w:tc>
          <w:tcPr>
            <w:tcW w:type="dxa" w:w="2160"/>
          </w:tcPr>
          <w:p>
            <w:r>
              <w:t>sales@platinawebsolutions.com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http://www.platinawebsolutions.com/</w:t>
            </w:r>
          </w:p>
        </w:tc>
      </w:tr>
      <w:tr>
        <w:tc>
          <w:tcPr>
            <w:tcW w:type="dxa" w:w="2160"/>
          </w:tcPr>
          <w:p>
            <w:r>
              <w:t>GIT Infosys | Best WordPress | Ecommerce Website | Website designing</w:t>
            </w:r>
          </w:p>
        </w:tc>
        <w:tc>
          <w:tcPr>
            <w:tcW w:type="dxa" w:w="2160"/>
          </w:tcPr>
          <w:p>
            <w:r>
              <w:t>mjoshi@gitinfosys.com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https://www.gitinfosys.com/website-designing-and-development-agency-in-india.html</w:t>
            </w:r>
          </w:p>
        </w:tc>
      </w:tr>
      <w:tr>
        <w:tc>
          <w:tcPr>
            <w:tcW w:type="dxa" w:w="2160"/>
          </w:tcPr>
          <w:p>
            <w:r>
              <w:t>Mirai Website Designing Pvt Ltd</w:t>
            </w:r>
          </w:p>
        </w:tc>
        <w:tc>
          <w:tcPr>
            <w:tcW w:type="dxa" w:w="2160"/>
          </w:tcPr>
          <w:p>
            <w:r>
              <w:t>info@miraiwebsitedesigning.com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https://miraiwebsitedesigning.com/</w:t>
            </w:r>
          </w:p>
        </w:tc>
      </w:tr>
      <w:tr>
        <w:tc>
          <w:tcPr>
            <w:tcW w:type="dxa" w:w="2160"/>
          </w:tcPr>
          <w:p>
            <w:r>
              <w:t>APR Techno</w:t>
            </w:r>
          </w:p>
        </w:tc>
        <w:tc>
          <w:tcPr>
            <w:tcW w:type="dxa" w:w="2160"/>
          </w:tcPr>
          <w:p>
            <w:r>
              <w:t>aprgmb@gmail.com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https://www.aprtechno.com/</w:t>
            </w:r>
          </w:p>
        </w:tc>
      </w:tr>
      <w:tr>
        <w:tc>
          <w:tcPr>
            <w:tcW w:type="dxa" w:w="2160"/>
          </w:tcPr>
          <w:p>
            <w:r>
              <w:t>Webouns</w:t>
            </w:r>
          </w:p>
        </w:tc>
        <w:tc>
          <w:tcPr>
            <w:tcW w:type="dxa" w:w="2160"/>
          </w:tcPr>
          <w:p>
            <w:r>
              <w:t>skwebouns@gmail.com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https://webouns.com/</w:t>
            </w:r>
          </w:p>
        </w:tc>
      </w:tr>
      <w:tr>
        <w:tc>
          <w:tcPr>
            <w:tcW w:type="dxa" w:w="2160"/>
          </w:tcPr>
          <w:p>
            <w:r>
              <w:t>MaxFizz</w:t>
            </w:r>
          </w:p>
        </w:tc>
        <w:tc>
          <w:tcPr>
            <w:tcW w:type="dxa" w:w="2160"/>
          </w:tcPr>
          <w:p>
            <w:r>
              <w:t>maxfizztech@gmail.com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https://www.maxfizz.com/</w:t>
            </w:r>
          </w:p>
        </w:tc>
      </w:tr>
      <w:tr>
        <w:tc>
          <w:tcPr>
            <w:tcW w:type="dxa" w:w="2160"/>
          </w:tcPr>
          <w:p>
            <w:r>
              <w:t>The Web Expert | Website Design Company in Jaipur | Website Design &amp; Development Company in Jaipur</w:t>
            </w:r>
          </w:p>
        </w:tc>
        <w:tc>
          <w:tcPr>
            <w:tcW w:type="dxa" w:w="2160"/>
          </w:tcPr>
          <w:p>
            <w:r>
              <w:t>info@thewebexpert.in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https://thewebexpert.in/</w:t>
            </w:r>
          </w:p>
        </w:tc>
      </w:tr>
      <w:tr>
        <w:tc>
          <w:tcPr>
            <w:tcW w:type="dxa" w:w="2160"/>
          </w:tcPr>
          <w:p>
            <w:r>
              <w:t>D3logics</w:t>
            </w:r>
          </w:p>
        </w:tc>
        <w:tc>
          <w:tcPr>
            <w:tcW w:type="dxa" w:w="2160"/>
          </w:tcPr>
          <w:p>
            <w:r>
              <w:t>d3logicsindia@gmail.com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https://d3logics.com/</w:t>
            </w:r>
          </w:p>
        </w:tc>
      </w:tr>
      <w:tr>
        <w:tc>
          <w:tcPr>
            <w:tcW w:type="dxa" w:w="2160"/>
          </w:tcPr>
          <w:p>
            <w:r>
              <w:t>Best Web Designer, Developer in Chandigarh | Logo Designer, Graphic Designer in Chandigarh | Priya Thakur</w:t>
            </w:r>
          </w:p>
        </w:tc>
        <w:tc>
          <w:tcPr>
            <w:tcW w:type="dxa" w:w="2160"/>
          </w:tcPr>
          <w:p>
            <w:r>
              <w:t>priyathakur3381@gmail.com</w:t>
            </w:r>
          </w:p>
        </w:tc>
        <w:tc>
          <w:tcPr>
            <w:tcW w:type="dxa" w:w="2160"/>
          </w:tcPr>
          <w:p>
            <w:r>
              <w:t>web design agency</w:t>
            </w:r>
          </w:p>
        </w:tc>
        <w:tc>
          <w:tcPr>
            <w:tcW w:type="dxa" w:w="2160"/>
          </w:tcPr>
          <w:p>
            <w:r>
              <w:t>https://sites.google.com/view/web-designer-chandigarh</w:t>
            </w:r>
          </w:p>
        </w:tc>
      </w:tr>
    </w:tbl>
    <w:p>
      <w:pPr>
        <w:pStyle w:val="Heading1"/>
      </w:pPr>
      <w:r>
        <w:t>Leads from Leads Dry Cleaners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Website</w:t>
            </w:r>
          </w:p>
        </w:tc>
      </w:tr>
      <w:tr>
        <w:tc>
          <w:tcPr>
            <w:tcW w:type="dxa" w:w="2160"/>
          </w:tcPr>
          <w:p>
            <w:r>
              <w:t>Parnell Laundry</w:t>
            </w:r>
          </w:p>
        </w:tc>
        <w:tc>
          <w:tcPr>
            <w:tcW w:type="dxa" w:w="2160"/>
          </w:tcPr>
          <w:p>
            <w:r>
              <w:t>info@parnell.net.nz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https://www.parnell.net.nz/directory-listing/parnell-laundry-dry-cleaning/</w:t>
            </w:r>
          </w:p>
        </w:tc>
      </w:tr>
      <w:tr>
        <w:tc>
          <w:tcPr>
            <w:tcW w:type="dxa" w:w="2160"/>
          </w:tcPr>
          <w:p>
            <w:r>
              <w:t>Super Suds Laundromat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http://www.supersuds.nz/</w:t>
            </w:r>
          </w:p>
        </w:tc>
      </w:tr>
      <w:tr>
        <w:tc>
          <w:tcPr>
            <w:tcW w:type="dxa" w:w="2160"/>
          </w:tcPr>
          <w:p>
            <w:r>
              <w:t>Kimmie Care cleaning services</w:t>
            </w:r>
          </w:p>
        </w:tc>
        <w:tc>
          <w:tcPr>
            <w:tcW w:type="dxa" w:w="2160"/>
          </w:tcPr>
          <w:p>
            <w:r>
              <w:t>kimmiekare@gmail.com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http://www.kimmiekare.co.nz/</w:t>
            </w:r>
          </w:p>
        </w:tc>
      </w:tr>
      <w:tr>
        <w:tc>
          <w:tcPr>
            <w:tcW w:type="dxa" w:w="2160"/>
          </w:tcPr>
          <w:p>
            <w:r>
              <w:t>Mint Laundry</w:t>
            </w:r>
          </w:p>
        </w:tc>
        <w:tc>
          <w:tcPr>
            <w:tcW w:type="dxa" w:w="2160"/>
          </w:tcPr>
          <w:p>
            <w:r>
              <w:t>info@mintlaundry.co.nz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http://www.mintlaundry.co.nz/</w:t>
            </w:r>
          </w:p>
        </w:tc>
      </w:tr>
      <w:tr>
        <w:tc>
          <w:tcPr>
            <w:tcW w:type="dxa" w:w="2160"/>
          </w:tcPr>
          <w:p>
            <w:r>
              <w:t>Fresh &amp; Clean® Christchurch</w:t>
            </w:r>
          </w:p>
        </w:tc>
        <w:tc>
          <w:tcPr>
            <w:tcW w:type="dxa" w:w="2160"/>
          </w:tcPr>
          <w:p>
            <w:r>
              <w:t>info@alsco.co.nz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https://www.alsco.co.nz/home-fresh-clean/</w:t>
            </w:r>
          </w:p>
        </w:tc>
      </w:tr>
      <w:tr>
        <w:tc>
          <w:tcPr>
            <w:tcW w:type="dxa" w:w="2160"/>
          </w:tcPr>
          <w:p>
            <w:r>
              <w:t>North Canterbury Chem-Dry</w:t>
            </w:r>
          </w:p>
        </w:tc>
        <w:tc>
          <w:tcPr>
            <w:tcW w:type="dxa" w:w="2160"/>
          </w:tcPr>
          <w:p>
            <w:r>
              <w:t>northcanterbury@chemdry.co.nz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https://www.chemdry.co.nz/locations/north-canterbury-chem-dry?utm_source=google&amp;utm_medium=organic&amp;utm_campaign=gbp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Star Dry Cleaning &amp; Tailors Westfield Albany</w:t>
            </w:r>
          </w:p>
        </w:tc>
        <w:tc>
          <w:tcPr>
            <w:tcW w:type="dxa" w:w="2160"/>
          </w:tcPr>
          <w:p>
            <w:r>
              <w:t>admin@stardrycleaners.co.nz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https://stardrycleaners.cleancloud.site/</w:t>
            </w:r>
          </w:p>
        </w:tc>
      </w:tr>
      <w:tr>
        <w:tc>
          <w:tcPr>
            <w:tcW w:type="dxa" w:w="2160"/>
          </w:tcPr>
          <w:p>
            <w:r>
              <w:t>Balmoral laundromat and dry clean</w:t>
            </w:r>
          </w:p>
        </w:tc>
        <w:tc>
          <w:tcPr>
            <w:tcW w:type="dxa" w:w="2160"/>
          </w:tcPr>
          <w:p>
            <w:r>
              <w:t>mtedendrycleaners@gmail.com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http://www.balmoraldrycleaners.co.nz/</w:t>
            </w:r>
          </w:p>
        </w:tc>
      </w:tr>
      <w:tr>
        <w:tc>
          <w:tcPr>
            <w:tcW w:type="dxa" w:w="2160"/>
          </w:tcPr>
          <w:p>
            <w:r>
              <w:t>Ace Drycleaners Limited</w:t>
            </w:r>
          </w:p>
        </w:tc>
        <w:tc>
          <w:tcPr>
            <w:tcW w:type="dxa" w:w="2160"/>
          </w:tcPr>
          <w:p>
            <w:r>
              <w:t>acedryclean@gmail.com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http://www.acedrycleaners.co.nz/</w:t>
            </w:r>
          </w:p>
        </w:tc>
      </w:tr>
      <w:tr>
        <w:tc>
          <w:tcPr>
            <w:tcW w:type="dxa" w:w="2160"/>
          </w:tcPr>
          <w:p>
            <w:r>
              <w:t>LookSmart High St, Auckland</w:t>
            </w:r>
          </w:p>
        </w:tc>
        <w:tc>
          <w:tcPr>
            <w:tcW w:type="dxa" w:w="2160"/>
          </w:tcPr>
          <w:p>
            <w:r>
              <w:t>contact@looksmartgroup.com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https://www.looksmartalterations.co.nz/</w:t>
            </w:r>
          </w:p>
        </w:tc>
      </w:tr>
      <w:tr>
        <w:tc>
          <w:tcPr>
            <w:tcW w:type="dxa" w:w="2160"/>
          </w:tcPr>
          <w:p>
            <w:r>
              <w:t>Rose's Alterations Ltd</w:t>
            </w:r>
          </w:p>
        </w:tc>
        <w:tc>
          <w:tcPr>
            <w:tcW w:type="dxa" w:w="2160"/>
          </w:tcPr>
          <w:p>
            <w:r>
              <w:t>retail@roses.co.nz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http://www.roses.co.nz/</w:t>
            </w:r>
          </w:p>
        </w:tc>
      </w:tr>
      <w:tr>
        <w:tc>
          <w:tcPr>
            <w:tcW w:type="dxa" w:w="2160"/>
          </w:tcPr>
          <w:p>
            <w:r>
              <w:t>Maxwells Drycleaning</w:t>
            </w:r>
          </w:p>
        </w:tc>
        <w:tc>
          <w:tcPr>
            <w:tcW w:type="dxa" w:w="2160"/>
          </w:tcPr>
          <w:p>
            <w:r>
              <w:t>office@maxwellsdrycleaning.co.nz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http://www.maxwellsdrycleaning.co.nz/</w:t>
            </w:r>
          </w:p>
        </w:tc>
      </w:tr>
      <w:tr>
        <w:tc>
          <w:tcPr>
            <w:tcW w:type="dxa" w:w="2160"/>
          </w:tcPr>
          <w:p>
            <w:r>
              <w:t>Clean &amp; Dry Carpet Cleaning Services</w:t>
            </w:r>
          </w:p>
        </w:tc>
        <w:tc>
          <w:tcPr>
            <w:tcW w:type="dxa" w:w="2160"/>
          </w:tcPr>
          <w:p>
            <w:r>
              <w:t>contact@cleandry.co.nz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http://www.cleandry.co.nz/</w:t>
            </w:r>
          </w:p>
        </w:tc>
      </w:tr>
      <w:tr>
        <w:tc>
          <w:tcPr>
            <w:tcW w:type="dxa" w:w="2160"/>
          </w:tcPr>
          <w:p>
            <w:r>
              <w:t>Garden City Chem-Dry</w:t>
            </w:r>
          </w:p>
        </w:tc>
        <w:tc>
          <w:tcPr>
            <w:tcW w:type="dxa" w:w="2160"/>
          </w:tcPr>
          <w:p>
            <w:r>
              <w:t>waikato@chemdry.co.nz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https://www.chemdry.co.nz/locations/garden-city-chem-dry?utm_source=google&amp;utm_medium=organic&amp;utm_campaign=gbp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Clean Globe Commercial Cleaning Canterbury</w:t>
            </w:r>
          </w:p>
        </w:tc>
        <w:tc>
          <w:tcPr>
            <w:tcW w:type="dxa" w:w="2160"/>
          </w:tcPr>
          <w:p>
            <w:r>
              <w:t>info@cleanglobe.co.nz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https://cleanglobe.co.nz/</w:t>
            </w:r>
          </w:p>
        </w:tc>
      </w:tr>
      <w:tr>
        <w:tc>
          <w:tcPr>
            <w:tcW w:type="dxa" w:w="2160"/>
          </w:tcPr>
          <w:p>
            <w:r>
              <w:t>Ironman West Dry Cleaners &amp; Laundry</w:t>
            </w:r>
          </w:p>
        </w:tc>
        <w:tc>
          <w:tcPr>
            <w:tcW w:type="dxa" w:w="2160"/>
          </w:tcPr>
          <w:p>
            <w:r>
              <w:t>ironmanwest9@gmail.com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http://www.ironmanwest.co.nz/</w:t>
            </w:r>
          </w:p>
        </w:tc>
      </w:tr>
      <w:tr>
        <w:tc>
          <w:tcPr>
            <w:tcW w:type="dxa" w:w="2160"/>
          </w:tcPr>
          <w:p>
            <w:r>
              <w:t>North Shore Drycleaners</w:t>
            </w:r>
          </w:p>
        </w:tc>
        <w:tc>
          <w:tcPr>
            <w:tcW w:type="dxa" w:w="2160"/>
          </w:tcPr>
          <w:p>
            <w:r>
              <w:t>hello@northshoredrycleaners.co.nz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http://northshoredrycleaners.co.nz/</w:t>
            </w:r>
          </w:p>
        </w:tc>
      </w:tr>
      <w:tr>
        <w:tc>
          <w:tcPr>
            <w:tcW w:type="dxa" w:w="2160"/>
          </w:tcPr>
          <w:p>
            <w:r>
              <w:t>Birkenhead Drycleaners</w:t>
            </w:r>
          </w:p>
        </w:tc>
        <w:tc>
          <w:tcPr>
            <w:tcW w:type="dxa" w:w="2160"/>
          </w:tcPr>
          <w:p>
            <w:r>
              <w:t>bhd2010@xtra.co.nz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http://www.birkenhead.net.nz/shop/Fashion+%26+Home/Alterations+Drycleaning+Shoe+Repairs/BirkenheadDryCleaners.html</w:t>
            </w:r>
          </w:p>
        </w:tc>
      </w:tr>
      <w:tr>
        <w:tc>
          <w:tcPr>
            <w:tcW w:type="dxa" w:w="2160"/>
          </w:tcPr>
          <w:p>
            <w:r>
              <w:t>The Gentleman's Tailoress</w:t>
            </w:r>
          </w:p>
        </w:tc>
        <w:tc>
          <w:tcPr>
            <w:tcW w:type="dxa" w:w="2160"/>
          </w:tcPr>
          <w:p>
            <w:r>
              <w:t>wolfrey@xtra.co.nz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https://tailoress.nz/</w:t>
            </w:r>
          </w:p>
        </w:tc>
      </w:tr>
      <w:tr>
        <w:tc>
          <w:tcPr>
            <w:tcW w:type="dxa" w:w="2160"/>
          </w:tcPr>
          <w:p>
            <w:r>
              <w:t>Triple Star Commercial Cleaning Services</w:t>
            </w:r>
          </w:p>
        </w:tc>
        <w:tc>
          <w:tcPr>
            <w:tcW w:type="dxa" w:w="2160"/>
          </w:tcPr>
          <w:p>
            <w:r>
              <w:t>info@3plestar.nz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https://www.3plestar.nz/</w:t>
            </w:r>
          </w:p>
        </w:tc>
      </w:tr>
      <w:tr>
        <w:tc>
          <w:tcPr>
            <w:tcW w:type="dxa" w:w="2160"/>
          </w:tcPr>
          <w:p>
            <w:r>
              <w:t>CleaningPro Auckland</w:t>
            </w:r>
          </w:p>
        </w:tc>
        <w:tc>
          <w:tcPr>
            <w:tcW w:type="dxa" w:w="2160"/>
          </w:tcPr>
          <w:p>
            <w:r>
              <w:t>info@cleaningpro.co.nz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https://cleaningpro.co.nz/</w:t>
            </w:r>
          </w:p>
        </w:tc>
      </w:tr>
      <w:tr>
        <w:tc>
          <w:tcPr>
            <w:tcW w:type="dxa" w:w="2160"/>
          </w:tcPr>
          <w:p>
            <w:r>
              <w:t>Bentley Drycleaners</w:t>
            </w:r>
          </w:p>
        </w:tc>
        <w:tc>
          <w:tcPr>
            <w:tcW w:type="dxa" w:w="2160"/>
          </w:tcPr>
          <w:p>
            <w:r>
              <w:t>info@parnell.net.nz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https://www.parnell.net.nz/directory-listing/bentleys-drycleaning/</w:t>
            </w:r>
          </w:p>
        </w:tc>
      </w:tr>
      <w:tr>
        <w:tc>
          <w:tcPr>
            <w:tcW w:type="dxa" w:w="2160"/>
          </w:tcPr>
          <w:p>
            <w:r>
              <w:t>Auckland Alterations</w:t>
            </w:r>
          </w:p>
        </w:tc>
        <w:tc>
          <w:tcPr>
            <w:tcW w:type="dxa" w:w="2160"/>
          </w:tcPr>
          <w:p>
            <w:r>
              <w:t>bharani@aucklandalterations.co.nz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http://www.aucklandalterations.co.nz/</w:t>
            </w:r>
          </w:p>
        </w:tc>
      </w:tr>
      <w:tr>
        <w:tc>
          <w:tcPr>
            <w:tcW w:type="dxa" w:w="2160"/>
          </w:tcPr>
          <w:p>
            <w:r>
              <w:t>The Pressing Room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https://thepressingroom.kiwi/</w:t>
            </w:r>
          </w:p>
        </w:tc>
      </w:tr>
      <w:tr>
        <w:tc>
          <w:tcPr>
            <w:tcW w:type="dxa" w:w="2160"/>
          </w:tcPr>
          <w:p>
            <w:r>
              <w:t>Eastern Drycleaners &amp; Tailors | Waltham</w:t>
            </w:r>
          </w:p>
        </w:tc>
        <w:tc>
          <w:tcPr>
            <w:tcW w:type="dxa" w:w="2160"/>
          </w:tcPr>
          <w:p>
            <w:r>
              <w:t>marketing@easterndrycleaners.co.nz</w:t>
            </w:r>
          </w:p>
        </w:tc>
        <w:tc>
          <w:tcPr>
            <w:tcW w:type="dxa" w:w="2160"/>
          </w:tcPr>
          <w:p>
            <w:r>
              <w:t>dry cleaner</w:t>
            </w:r>
          </w:p>
        </w:tc>
        <w:tc>
          <w:tcPr>
            <w:tcW w:type="dxa" w:w="2160"/>
          </w:tcPr>
          <w:p>
            <w:r>
              <w:t>http://www.easterndrycleaners.co.nz/</w:t>
            </w:r>
          </w:p>
        </w:tc>
      </w:tr>
      <w:tr>
        <w:tc>
          <w:tcPr>
            <w:tcW w:type="dxa" w:w="2160"/>
          </w:tcPr>
          <w:p>
            <w:r>
              <w:t>Laundry Hut Pratap Nagar - Best Laundromat, Laundry Service, Dry Cleaning, Shoe Cleaning in Kumbha Marg, Pratap Nagar Jaipur</w:t>
            </w:r>
          </w:p>
        </w:tc>
        <w:tc>
          <w:tcPr>
            <w:tcW w:type="dxa" w:w="2160"/>
          </w:tcPr>
          <w:p>
            <w:r>
              <w:t>%20info@laundryhutjaipur.com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https://laundryhutjaipur.com/best-dryclean-laundry-service-in-pratap-nagar-kumbha-marg/</w:t>
            </w:r>
          </w:p>
        </w:tc>
      </w:tr>
      <w:tr>
        <w:tc>
          <w:tcPr>
            <w:tcW w:type="dxa" w:w="2160"/>
          </w:tcPr>
          <w:p>
            <w:r>
              <w:t>FABO - Laundry &amp; Dry Cleaning Nipania</w:t>
            </w:r>
          </w:p>
        </w:tc>
        <w:tc>
          <w:tcPr>
            <w:tcW w:type="dxa" w:w="2160"/>
          </w:tcPr>
          <w:p>
            <w:r>
              <w:t>care@fabonow.com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https://www.fabonow.com/</w:t>
            </w:r>
          </w:p>
        </w:tc>
      </w:tr>
      <w:tr>
        <w:tc>
          <w:tcPr>
            <w:tcW w:type="dxa" w:w="2160"/>
          </w:tcPr>
          <w:p>
            <w:r>
              <w:t>Shree G Sofa Cleaning in Indore</w:t>
            </w:r>
          </w:p>
        </w:tc>
        <w:tc>
          <w:tcPr>
            <w:tcW w:type="dxa" w:w="2160"/>
          </w:tcPr>
          <w:p>
            <w:r>
              <w:t>shreegclean@gmail.com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https://shreegsofacleaning.in/</w:t>
            </w:r>
          </w:p>
        </w:tc>
      </w:tr>
      <w:tr>
        <w:tc>
          <w:tcPr>
            <w:tcW w:type="dxa" w:w="2160"/>
          </w:tcPr>
          <w:p>
            <w:r>
              <w:t>karan sofa drycleaner</w:t>
            </w:r>
          </w:p>
        </w:tc>
        <w:tc>
          <w:tcPr>
            <w:tcW w:type="dxa" w:w="2160"/>
          </w:tcPr>
          <w:p>
            <w:r>
              <w:t>tricitydrycleaner@gmail.com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http://tricitydrycleaner.com/</w:t>
            </w:r>
          </w:p>
        </w:tc>
      </w:tr>
      <w:tr>
        <w:tc>
          <w:tcPr>
            <w:tcW w:type="dxa" w:w="2160"/>
          </w:tcPr>
          <w:p>
            <w:r>
              <w:t>The Jaipur Drycleaners, Sofa Cleaning- Carpet- Car -clothes Drycleaning</w:t>
            </w:r>
          </w:p>
        </w:tc>
        <w:tc>
          <w:tcPr>
            <w:tcW w:type="dxa" w:w="2160"/>
          </w:tcPr>
          <w:p>
            <w:r>
              <w:t>pawanverma1012@gmail.com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https://thejaipurdrycleaners.com/</w:t>
            </w:r>
          </w:p>
        </w:tc>
      </w:tr>
      <w:tr>
        <w:tc>
          <w:tcPr>
            <w:tcW w:type="dxa" w:w="2160"/>
          </w:tcPr>
          <w:p>
            <w:r>
              <w:t>Dry Xpress</w:t>
            </w:r>
          </w:p>
        </w:tc>
        <w:tc>
          <w:tcPr>
            <w:tcW w:type="dxa" w:w="2160"/>
          </w:tcPr>
          <w:p>
            <w:r>
              <w:t>order@dryxpress.in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https://dryxpress.in/</w:t>
            </w:r>
          </w:p>
        </w:tc>
      </w:tr>
      <w:tr>
        <w:tc>
          <w:tcPr>
            <w:tcW w:type="dxa" w:w="2160"/>
          </w:tcPr>
          <w:p>
            <w:r>
              <w:t>Rajkamal Drycleaners Koregaon Park</w:t>
            </w:r>
          </w:p>
        </w:tc>
        <w:tc>
          <w:tcPr>
            <w:tcW w:type="dxa" w:w="2160"/>
          </w:tcPr>
          <w:p>
            <w:r>
              <w:t>enquiryrajkamaldrycleanersllp@gmail.com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https://rajkamaldrycleaners.com/</w:t>
            </w:r>
          </w:p>
        </w:tc>
      </w:tr>
      <w:tr>
        <w:tc>
          <w:tcPr>
            <w:tcW w:type="dxa" w:w="2160"/>
          </w:tcPr>
          <w:p>
            <w:r>
              <w:t>Rocket Dyers &amp; Dry Cleaners - Golaganj | Premium Laundry Service in Lucknow</w:t>
            </w:r>
          </w:p>
        </w:tc>
        <w:tc>
          <w:tcPr>
            <w:tcW w:type="dxa" w:w="2160"/>
          </w:tcPr>
          <w:p>
            <w:r>
              <w:t>rocketdrycleaners@gmail.com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https://rocketdrycleaners.com/</w:t>
            </w:r>
          </w:p>
        </w:tc>
      </w:tr>
      <w:tr>
        <w:tc>
          <w:tcPr>
            <w:tcW w:type="dxa" w:w="2160"/>
          </w:tcPr>
          <w:p>
            <w:r>
              <w:t>WAASLE LAUNDRY &amp; DRY CLEANERS</w:t>
            </w:r>
          </w:p>
        </w:tc>
        <w:tc>
          <w:tcPr>
            <w:tcW w:type="dxa" w:w="2160"/>
          </w:tcPr>
          <w:p>
            <w:r>
              <w:t>%20info@waasle.in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https://waasle.in/</w:t>
            </w:r>
          </w:p>
        </w:tc>
      </w:tr>
      <w:tr>
        <w:tc>
          <w:tcPr>
            <w:tcW w:type="dxa" w:w="2160"/>
          </w:tcPr>
          <w:p>
            <w:r>
              <w:t>Sofa Dry Clean Jaipur</w:t>
            </w:r>
          </w:p>
        </w:tc>
        <w:tc>
          <w:tcPr>
            <w:tcW w:type="dxa" w:w="2160"/>
          </w:tcPr>
          <w:p>
            <w:r>
              <w:t>sofadrycleanjaipur@gmail.com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https://sofadrycleanjaipur.com/</w:t>
            </w:r>
          </w:p>
        </w:tc>
      </w:tr>
      <w:tr>
        <w:tc>
          <w:tcPr>
            <w:tcW w:type="dxa" w:w="2160"/>
          </w:tcPr>
          <w:p>
            <w:r>
              <w:t>Laundry Uncle &amp; Dry Cleaners</w:t>
            </w:r>
          </w:p>
        </w:tc>
        <w:tc>
          <w:tcPr>
            <w:tcW w:type="dxa" w:w="2160"/>
          </w:tcPr>
          <w:p>
            <w:r>
              <w:t>support@laundryuncle.in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http://www.laundryuncle.in/</w:t>
            </w:r>
          </w:p>
        </w:tc>
      </w:tr>
      <w:tr>
        <w:tc>
          <w:tcPr>
            <w:tcW w:type="dxa" w:w="2160"/>
          </w:tcPr>
          <w:p>
            <w:r>
              <w:t>Blue Box Dry Cleaners | Best Dry Cleaners | Sofa Dry Cleaners | Best Steam Iron Services | Clothes Dry Cleaners in Chandigarh</w:t>
            </w:r>
          </w:p>
        </w:tc>
        <w:tc>
          <w:tcPr>
            <w:tcW w:type="dxa" w:w="2160"/>
          </w:tcPr>
          <w:p>
            <w:r>
              <w:t>monty.bluebox@gmail.com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http://blueboxdrycleaners.com/</w:t>
            </w:r>
          </w:p>
        </w:tc>
      </w:tr>
      <w:tr>
        <w:tc>
          <w:tcPr>
            <w:tcW w:type="dxa" w:w="2160"/>
          </w:tcPr>
          <w:p>
            <w:r>
              <w:t>Nirmal Dry Cleaners</w:t>
            </w:r>
          </w:p>
        </w:tc>
        <w:tc>
          <w:tcPr>
            <w:tcW w:type="dxa" w:w="2160"/>
          </w:tcPr>
          <w:p>
            <w:r>
              <w:t>nirmaldrycleaners@gmail.com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https://5f3cd1dc6fe13.site123.me/</w:t>
            </w:r>
          </w:p>
        </w:tc>
      </w:tr>
      <w:tr>
        <w:tc>
          <w:tcPr>
            <w:tcW w:type="dxa" w:w="2160"/>
          </w:tcPr>
          <w:p>
            <w:r>
              <w:t>Tumbledry Dry Clean &amp; Laundry Service</w:t>
            </w:r>
          </w:p>
        </w:tc>
        <w:tc>
          <w:tcPr>
            <w:tcW w:type="dxa" w:w="2160"/>
          </w:tcPr>
          <w:p>
            <w:r>
              <w:t>hello@tumbledry.in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https://tumbledry.in/best-dry-cleaners-in-sector-24d-chandigarh/</w:t>
            </w:r>
          </w:p>
        </w:tc>
      </w:tr>
      <w:tr>
        <w:tc>
          <w:tcPr>
            <w:tcW w:type="dxa" w:w="2160"/>
          </w:tcPr>
          <w:p>
            <w:r>
              <w:t>Laundry Legend Magarpatta – Best Laundry Service in Pune | Dry Cleaning &amp; Premium Laundry Service</w:t>
            </w:r>
          </w:p>
        </w:tc>
        <w:tc>
          <w:tcPr>
            <w:tcW w:type="dxa" w:w="2160"/>
          </w:tcPr>
          <w:p>
            <w:r>
              <w:t>thednventures@gmail.com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https://laundrylegend.in/</w:t>
            </w:r>
          </w:p>
        </w:tc>
      </w:tr>
      <w:tr>
        <w:tc>
          <w:tcPr>
            <w:tcW w:type="dxa" w:w="2160"/>
          </w:tcPr>
          <w:p>
            <w:r>
              <w:t>Laundry Hut - Best Laundromat | Laundry Service | Dry Cleaning | Steam Ironing | Shoe Cleaning in Malviya Nagar Jaipur</w:t>
            </w:r>
          </w:p>
        </w:tc>
        <w:tc>
          <w:tcPr>
            <w:tcW w:type="dxa" w:w="2160"/>
          </w:tcPr>
          <w:p>
            <w:r>
              <w:t>%20info@laundryhutjaipur.com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https://laundryhutjaipur.com/best-dryclean-laundry-service-in-malviya-nagar/</w:t>
            </w:r>
          </w:p>
        </w:tc>
      </w:tr>
      <w:tr>
        <w:tc>
          <w:tcPr>
            <w:tcW w:type="dxa" w:w="2160"/>
          </w:tcPr>
          <w:p>
            <w:r>
              <w:t>DhobiLite Dry Clean &amp; Laundry Service</w:t>
            </w:r>
          </w:p>
        </w:tc>
        <w:tc>
          <w:tcPr>
            <w:tcW w:type="dxa" w:w="2160"/>
          </w:tcPr>
          <w:p>
            <w:r>
              <w:t>cc@dhobilite.com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https://www.dhobilite.com/</w:t>
            </w:r>
          </w:p>
        </w:tc>
      </w:tr>
      <w:tr>
        <w:tc>
          <w:tcPr>
            <w:tcW w:type="dxa" w:w="2160"/>
          </w:tcPr>
          <w:p>
            <w:r>
              <w:t>R Dry Cleaners</w:t>
            </w:r>
          </w:p>
        </w:tc>
        <w:tc>
          <w:tcPr>
            <w:tcW w:type="dxa" w:w="2160"/>
          </w:tcPr>
          <w:p>
            <w:r>
              <w:t>rajatdrycleanerschd@gmail.com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https://rdrycleaners.com/</w:t>
            </w:r>
          </w:p>
        </w:tc>
      </w:tr>
      <w:tr>
        <w:tc>
          <w:tcPr>
            <w:tcW w:type="dxa" w:w="2160"/>
          </w:tcPr>
          <w:p>
            <w:r>
              <w:t>Laundry Legend – Best Laundry Service in Lucknow [Indiranagar] | Dry Cleaning &amp; Premium Laundry Service</w:t>
            </w:r>
          </w:p>
        </w:tc>
        <w:tc>
          <w:tcPr>
            <w:tcW w:type="dxa" w:w="2160"/>
          </w:tcPr>
          <w:p>
            <w:r>
              <w:t>thednventures@gmail.com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http://www.laundrylegend.in/</w:t>
            </w:r>
          </w:p>
        </w:tc>
      </w:tr>
      <w:tr>
        <w:tc>
          <w:tcPr>
            <w:tcW w:type="dxa" w:w="2160"/>
          </w:tcPr>
          <w:p>
            <w:r>
              <w:t>Global Laundry And Dry cleaners</w:t>
            </w:r>
          </w:p>
        </w:tc>
        <w:tc>
          <w:tcPr>
            <w:tcW w:type="dxa" w:w="2160"/>
          </w:tcPr>
          <w:p>
            <w:r>
              <w:t>globallaundry0@gmail.com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https://www.globallaundry.co.in/</w:t>
            </w:r>
          </w:p>
        </w:tc>
      </w:tr>
      <w:tr>
        <w:tc>
          <w:tcPr>
            <w:tcW w:type="dxa" w:w="2160"/>
          </w:tcPr>
          <w:p>
            <w:r>
              <w:t>Washing Xpress</w:t>
            </w:r>
          </w:p>
        </w:tc>
        <w:tc>
          <w:tcPr>
            <w:tcW w:type="dxa" w:w="2160"/>
          </w:tcPr>
          <w:p>
            <w:r>
              <w:t>support@washingxpress.com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http://washingxpress.com/</w:t>
            </w:r>
          </w:p>
        </w:tc>
      </w:tr>
      <w:tr>
        <w:tc>
          <w:tcPr>
            <w:tcW w:type="dxa" w:w="2160"/>
          </w:tcPr>
          <w:p>
            <w:r>
              <w:t>Washofy Laundry &amp; Dry Cleaners</w:t>
            </w:r>
          </w:p>
        </w:tc>
        <w:tc>
          <w:tcPr>
            <w:tcW w:type="dxa" w:w="2160"/>
          </w:tcPr>
          <w:p>
            <w:r>
              <w:t>washofy.drycleaners@gmail.com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https://washofy.in/</w:t>
            </w:r>
          </w:p>
        </w:tc>
      </w:tr>
      <w:tr>
        <w:tc>
          <w:tcPr>
            <w:tcW w:type="dxa" w:w="2160"/>
          </w:tcPr>
          <w:p>
            <w:r>
              <w:t>Everyday Dry Cleaners</w:t>
            </w:r>
          </w:p>
        </w:tc>
        <w:tc>
          <w:tcPr>
            <w:tcW w:type="dxa" w:w="2160"/>
          </w:tcPr>
          <w:p>
            <w:r>
              <w:t>everydaydrycleners.greenway@gmail.com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http://www.everydaydrycleaners.com.au/</w:t>
            </w:r>
          </w:p>
        </w:tc>
      </w:tr>
      <w:tr>
        <w:tc>
          <w:tcPr>
            <w:tcW w:type="dxa" w:w="2160"/>
          </w:tcPr>
          <w:p>
            <w:r>
              <w:t>Harmony Clean - Commercial Cleaning Christchurch</w:t>
            </w:r>
          </w:p>
        </w:tc>
        <w:tc>
          <w:tcPr>
            <w:tcW w:type="dxa" w:w="2160"/>
          </w:tcPr>
          <w:p>
            <w:r>
              <w:t>admin@harmonyclean.co.nz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https://harmonyclean.co.nz/christchurch-cleaners/</w:t>
            </w:r>
          </w:p>
        </w:tc>
      </w:tr>
      <w:tr>
        <w:tc>
          <w:tcPr>
            <w:tcW w:type="dxa" w:w="2160"/>
          </w:tcPr>
          <w:p>
            <w:r>
              <w:t>Drycleaning - Waikato Drycleaners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https://www.voguedrycleaners.co.nz/</w:t>
            </w:r>
          </w:p>
        </w:tc>
      </w:tr>
      <w:tr>
        <w:tc>
          <w:tcPr>
            <w:tcW w:type="dxa" w:w="2160"/>
          </w:tcPr>
          <w:p>
            <w:r>
              <w:t>Waikato Chem-Dry</w:t>
            </w:r>
          </w:p>
        </w:tc>
        <w:tc>
          <w:tcPr>
            <w:tcW w:type="dxa" w:w="2160"/>
          </w:tcPr>
          <w:p>
            <w:r>
              <w:t>waikato@chemdry.co.nz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https://www.chemdry.co.nz/locations/waikato-chem-dry</w:t>
            </w:r>
          </w:p>
        </w:tc>
      </w:tr>
      <w:tr>
        <w:tc>
          <w:tcPr>
            <w:tcW w:type="dxa" w:w="2160"/>
          </w:tcPr>
          <w:p>
            <w:r>
              <w:t>Hireandclean cleaners</w:t>
            </w:r>
          </w:p>
        </w:tc>
        <w:tc>
          <w:tcPr>
            <w:tcW w:type="dxa" w:w="2160"/>
          </w:tcPr>
          <w:p>
            <w:r>
              <w:t>info@hireandclean.co.nz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http://www.hireandclean.co.nz/</w:t>
            </w:r>
          </w:p>
        </w:tc>
      </w:tr>
      <w:tr>
        <w:tc>
          <w:tcPr>
            <w:tcW w:type="dxa" w:w="2160"/>
          </w:tcPr>
          <w:p>
            <w:r>
              <w:t>Mayfair Dry 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https://www.mayfairdrycleaners.com.au/</w:t>
            </w:r>
          </w:p>
        </w:tc>
      </w:tr>
      <w:tr>
        <w:tc>
          <w:tcPr>
            <w:tcW w:type="dxa" w:w="2160"/>
          </w:tcPr>
          <w:p>
            <w:r>
              <w:t>Flow Laundry &amp; Drycleaners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http://flowlaundry.com.au/</w:t>
            </w:r>
          </w:p>
        </w:tc>
      </w:tr>
      <w:tr>
        <w:tc>
          <w:tcPr>
            <w:tcW w:type="dxa" w:w="2160"/>
          </w:tcPr>
          <w:p>
            <w:r>
              <w:t>DryGutts</w:t>
            </w:r>
          </w:p>
        </w:tc>
        <w:tc>
          <w:tcPr>
            <w:tcW w:type="dxa" w:w="2160"/>
          </w:tcPr>
          <w:p>
            <w:r>
              <w:t>pad192x192@stretch.png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http://www.drygutts.com/</w:t>
            </w:r>
          </w:p>
        </w:tc>
      </w:tr>
      <w:tr>
        <w:tc>
          <w:tcPr>
            <w:tcW w:type="dxa" w:w="2160"/>
          </w:tcPr>
          <w:p>
            <w:r>
              <w:t>Goodwood Dry Cleaners and cloth alteration</w:t>
            </w:r>
          </w:p>
        </w:tc>
        <w:tc>
          <w:tcPr>
            <w:tcW w:type="dxa" w:w="2160"/>
          </w:tcPr>
          <w:p>
            <w:r>
              <w:t>info@goodwooddrycleaners.com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https://goodwooddrycleaners.com/</w:t>
            </w:r>
          </w:p>
        </w:tc>
      </w:tr>
      <w:tr>
        <w:tc>
          <w:tcPr>
            <w:tcW w:type="dxa" w:w="2160"/>
          </w:tcPr>
          <w:p>
            <w:r>
              <w:t>The Wash Hub Wentworthville Self Service Laundromat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https://www.thewashhubwenty.com.au/</w:t>
            </w:r>
          </w:p>
        </w:tc>
      </w:tr>
      <w:tr>
        <w:tc>
          <w:tcPr>
            <w:tcW w:type="dxa" w:w="2160"/>
          </w:tcPr>
          <w:p>
            <w:r>
              <w:t>Debonaire Dry Cleaners</w:t>
            </w:r>
          </w:p>
        </w:tc>
        <w:tc>
          <w:tcPr>
            <w:tcW w:type="dxa" w:w="2160"/>
          </w:tcPr>
          <w:p>
            <w:r>
              <w:t>awesome-check-circle@2x.png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http://www.debonairedc.com.au/</w:t>
            </w:r>
          </w:p>
        </w:tc>
      </w:tr>
      <w:tr>
        <w:tc>
          <w:tcPr>
            <w:tcW w:type="dxa" w:w="2160"/>
          </w:tcPr>
          <w:p>
            <w:r>
              <w:t>Dry Cleaning Centre</w:t>
            </w:r>
          </w:p>
        </w:tc>
        <w:tc>
          <w:tcPr>
            <w:tcW w:type="dxa" w:w="2160"/>
          </w:tcPr>
          <w:p>
            <w:r>
              <w:t>5E467897-FA88-4FAA-9FC7-1685B72151EB_130x@2x.png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http://www.drycleaningpickup.com.au/</w:t>
            </w:r>
          </w:p>
        </w:tc>
      </w:tr>
      <w:tr>
        <w:tc>
          <w:tcPr>
            <w:tcW w:type="dxa" w:w="2160"/>
          </w:tcPr>
          <w:p>
            <w:r>
              <w:t>Ocean Breeze Dry Cleaners</w:t>
            </w:r>
          </w:p>
        </w:tc>
        <w:tc>
          <w:tcPr>
            <w:tcW w:type="dxa" w:w="2160"/>
          </w:tcPr>
          <w:p>
            <w:r>
              <w:t>info@oceanbreezedc.com.au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https://www.oceanbreezedc.com.au/</w:t>
            </w:r>
          </w:p>
        </w:tc>
      </w:tr>
      <w:tr>
        <w:tc>
          <w:tcPr>
            <w:tcW w:type="dxa" w:w="2160"/>
          </w:tcPr>
          <w:p>
            <w:r>
              <w:t>Neweys Dry Cleaners Broadbeach</w:t>
            </w:r>
          </w:p>
        </w:tc>
        <w:tc>
          <w:tcPr>
            <w:tcW w:type="dxa" w:w="2160"/>
          </w:tcPr>
          <w:p>
            <w:r>
              <w:t>info@neweys.com.au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https://www.neweys.com.au/locations-contacts</w:t>
            </w:r>
          </w:p>
        </w:tc>
      </w:tr>
      <w:tr>
        <w:tc>
          <w:tcPr>
            <w:tcW w:type="dxa" w:w="2160"/>
          </w:tcPr>
          <w:p>
            <w:r>
              <w:t>Kleenbox Dry Cleaners</w:t>
            </w:r>
          </w:p>
        </w:tc>
        <w:tc>
          <w:tcPr>
            <w:tcW w:type="dxa" w:w="2160"/>
          </w:tcPr>
          <w:p>
            <w:r>
              <w:t>info@kleenboxdrycleaners.com.au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https://kleenboxdrycleaners.com.au/</w:t>
            </w:r>
          </w:p>
        </w:tc>
      </w:tr>
      <w:tr>
        <w:tc>
          <w:tcPr>
            <w:tcW w:type="dxa" w:w="2160"/>
          </w:tcPr>
          <w:p>
            <w:r>
              <w:t>Dry Cleaning Centre, Paddington</w:t>
            </w:r>
          </w:p>
        </w:tc>
        <w:tc>
          <w:tcPr>
            <w:tcW w:type="dxa" w:w="2160"/>
          </w:tcPr>
          <w:p>
            <w:r>
              <w:t>5E467897-FA88-4FAA-9FC7-1685B72151EB_130x@2x.png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http://drycleaningpickup.com.au/</w:t>
            </w:r>
          </w:p>
        </w:tc>
      </w:tr>
      <w:tr>
        <w:tc>
          <w:tcPr>
            <w:tcW w:type="dxa" w:w="2160"/>
          </w:tcPr>
          <w:p>
            <w:r>
              <w:t>Perth Cleaning Masters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http://www.perthcleaningmasters.com.au/</w:t>
            </w:r>
          </w:p>
        </w:tc>
      </w:tr>
      <w:tr>
        <w:tc>
          <w:tcPr>
            <w:tcW w:type="dxa" w:w="2160"/>
          </w:tcPr>
          <w:p>
            <w:r>
              <w:t>Bella Atelier - Gold Coast</w:t>
            </w:r>
          </w:p>
        </w:tc>
        <w:tc>
          <w:tcPr>
            <w:tcW w:type="dxa" w:w="2160"/>
          </w:tcPr>
          <w:p>
            <w:r>
              <w:t>hi@typemade.mx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https://www.bellaatelier.com.au/</w:t>
            </w:r>
          </w:p>
        </w:tc>
      </w:tr>
      <w:tr>
        <w:tc>
          <w:tcPr>
            <w:tcW w:type="dxa" w:w="2160"/>
          </w:tcPr>
          <w:p>
            <w:r>
              <w:t>KC Dry Cleaning Fortitude Valley</w:t>
            </w:r>
          </w:p>
        </w:tc>
        <w:tc>
          <w:tcPr>
            <w:tcW w:type="dxa" w:w="2160"/>
          </w:tcPr>
          <w:p>
            <w:r>
              <w:t>info@karlchehade.com.au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http://www.kcdrycleaning.com.au/</w:t>
            </w:r>
          </w:p>
        </w:tc>
      </w:tr>
      <w:tr>
        <w:tc>
          <w:tcPr>
            <w:tcW w:type="dxa" w:w="2160"/>
          </w:tcPr>
          <w:p>
            <w:r>
              <w:t>New Image Drycleaners</w:t>
            </w:r>
          </w:p>
        </w:tc>
        <w:tc>
          <w:tcPr>
            <w:tcW w:type="dxa" w:w="2160"/>
          </w:tcPr>
          <w:p>
            <w:r>
              <w:t>info@newimagedrycleaners.com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https://newimagedrycleaners.com/</w:t>
            </w:r>
          </w:p>
        </w:tc>
      </w:tr>
      <w:tr>
        <w:tc>
          <w:tcPr>
            <w:tcW w:type="dxa" w:w="2160"/>
          </w:tcPr>
          <w:p>
            <w:r>
              <w:t>Gold Coast Cleans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http://www.goldcoastcleans.com.au/</w:t>
            </w:r>
          </w:p>
        </w:tc>
      </w:tr>
      <w:tr>
        <w:tc>
          <w:tcPr>
            <w:tcW w:type="dxa" w:w="2160"/>
          </w:tcPr>
          <w:p>
            <w:r>
              <w:t>Bayside Dry Cleaners</w:t>
            </w:r>
          </w:p>
        </w:tc>
        <w:tc>
          <w:tcPr>
            <w:tcW w:type="dxa" w:w="2160"/>
          </w:tcPr>
          <w:p>
            <w:r>
              <w:t>DLI_Logo@3x.png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https://www.baysidedrycleaners.com.au/</w:t>
            </w:r>
          </w:p>
        </w:tc>
      </w:tr>
      <w:tr>
        <w:tc>
          <w:tcPr>
            <w:tcW w:type="dxa" w:w="2160"/>
          </w:tcPr>
          <w:p>
            <w:r>
              <w:t>Commercial &amp; Residential Cleaning Hamilton | End of Tenancy Cleaning | Carpet Cleaning - Boost Clean</w:t>
            </w:r>
          </w:p>
        </w:tc>
        <w:tc>
          <w:tcPr>
            <w:tcW w:type="dxa" w:w="2160"/>
          </w:tcPr>
          <w:p>
            <w:r>
              <w:t>boostcleanteam@gmail.com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http://www.boostclean.co.nz/</w:t>
            </w:r>
          </w:p>
        </w:tc>
      </w:tr>
      <w:tr>
        <w:tc>
          <w:tcPr>
            <w:tcW w:type="dxa" w:w="2160"/>
          </w:tcPr>
          <w:p>
            <w:r>
              <w:t>Chem-Dry Palmerston North</w:t>
            </w:r>
          </w:p>
        </w:tc>
        <w:tc>
          <w:tcPr>
            <w:tcW w:type="dxa" w:w="2160"/>
          </w:tcPr>
          <w:p>
            <w:r>
              <w:t>palmerstonnorth@chemdry.co.nz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https://www.chemdry.co.nz/locations/chem-dry-palmerston-north?utm_source=google&amp;utm_medium=organic&amp;utm_campaign=gbp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HVM Hussif Van Meer</w:t>
            </w:r>
          </w:p>
        </w:tc>
        <w:tc>
          <w:tcPr>
            <w:tcW w:type="dxa" w:w="2160"/>
          </w:tcPr>
          <w:p>
            <w:r>
              <w:t>enquiries@hvm.co.nz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http://www.hvm.co.nz/</w:t>
            </w:r>
          </w:p>
        </w:tc>
      </w:tr>
      <w:tr>
        <w:tc>
          <w:tcPr>
            <w:tcW w:type="dxa" w:w="2160"/>
          </w:tcPr>
          <w:p>
            <w:r>
              <w:t>Aladdin's Rug Cleaning</w:t>
            </w:r>
          </w:p>
        </w:tc>
        <w:tc>
          <w:tcPr>
            <w:tcW w:type="dxa" w:w="2160"/>
          </w:tcPr>
          <w:p>
            <w:r>
              <w:t>info@rugcleaning.com.au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http://www.rugcleaning.com.au/</w:t>
            </w:r>
          </w:p>
        </w:tc>
      </w:tr>
      <w:tr>
        <w:tc>
          <w:tcPr>
            <w:tcW w:type="dxa" w:w="2160"/>
          </w:tcPr>
          <w:p>
            <w:r>
              <w:t>Balfour Cleaning Company</w:t>
            </w:r>
          </w:p>
        </w:tc>
        <w:tc>
          <w:tcPr>
            <w:tcW w:type="dxa" w:w="2160"/>
          </w:tcPr>
          <w:p>
            <w:r>
              <w:t>info@balfourcleaning.co.nz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http://balfourcleaning.co.nz/</w:t>
            </w:r>
          </w:p>
        </w:tc>
      </w:tr>
      <w:tr>
        <w:tc>
          <w:tcPr>
            <w:tcW w:type="dxa" w:w="2160"/>
          </w:tcPr>
          <w:p>
            <w:r>
              <w:t>Stafford Dry Cleaner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https://www.stafforddrycleaner.com/</w:t>
            </w:r>
          </w:p>
        </w:tc>
      </w:tr>
      <w:tr>
        <w:tc>
          <w:tcPr>
            <w:tcW w:type="dxa" w:w="2160"/>
          </w:tcPr>
          <w:p>
            <w:r>
              <w:t>Pressed Dry Cleaning - Cleveland</w:t>
            </w:r>
          </w:p>
        </w:tc>
        <w:tc>
          <w:tcPr>
            <w:tcW w:type="dxa" w:w="2160"/>
          </w:tcPr>
          <w:p>
            <w:r>
              <w:t>clean@presseddrycleaning.com.au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https://presseddrycleaning.com.au/</w:t>
            </w:r>
          </w:p>
        </w:tc>
      </w:tr>
      <w:tr>
        <w:tc>
          <w:tcPr>
            <w:tcW w:type="dxa" w:w="2160"/>
          </w:tcPr>
          <w:p>
            <w:r>
              <w:t>Smileys Dry Cleaners</w:t>
            </w:r>
          </w:p>
        </w:tc>
        <w:tc>
          <w:tcPr>
            <w:tcW w:type="dxa" w:w="2160"/>
          </w:tcPr>
          <w:p>
            <w:r>
              <w:t>service@smileysdc.com.au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http://www.smileysdc.com.au/</w:t>
            </w:r>
          </w:p>
        </w:tc>
      </w:tr>
      <w:tr>
        <w:tc>
          <w:tcPr>
            <w:tcW w:type="dxa" w:w="2160"/>
          </w:tcPr>
          <w:p>
            <w:r>
              <w:t>Blue &amp; White Dry Cleaners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http://www.blueandwhite.com.au/</w:t>
            </w:r>
          </w:p>
        </w:tc>
      </w:tr>
      <w:tr>
        <w:tc>
          <w:tcPr>
            <w:tcW w:type="dxa" w:w="2160"/>
          </w:tcPr>
          <w:p>
            <w:r>
              <w:t>Sammy's Drycleaners</w:t>
            </w:r>
          </w:p>
        </w:tc>
        <w:tc>
          <w:tcPr>
            <w:tcW w:type="dxa" w:w="2160"/>
          </w:tcPr>
          <w:p>
            <w:r>
              <w:t>info@drycleanersweb.com.au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https://www.drycleanersweb.com.au/node/36072</w:t>
            </w:r>
          </w:p>
        </w:tc>
      </w:tr>
      <w:tr>
        <w:tc>
          <w:tcPr>
            <w:tcW w:type="dxa" w:w="2160"/>
          </w:tcPr>
          <w:p>
            <w:r>
              <w:t>Eclo! Carina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http://www.eclo.com.au/</w:t>
            </w:r>
          </w:p>
        </w:tc>
      </w:tr>
      <w:tr>
        <w:tc>
          <w:tcPr>
            <w:tcW w:type="dxa" w:w="2160"/>
          </w:tcPr>
          <w:p>
            <w:r>
              <w:t>Quik Kleen One Hour Dry Cleaners</w:t>
            </w:r>
          </w:p>
        </w:tc>
        <w:tc>
          <w:tcPr>
            <w:tcW w:type="dxa" w:w="2160"/>
          </w:tcPr>
          <w:p>
            <w:r>
              <w:t>quikkleengroup@gmail.com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http://www.quikkleen.com.au/</w:t>
            </w:r>
          </w:p>
        </w:tc>
      </w:tr>
      <w:tr>
        <w:tc>
          <w:tcPr>
            <w:tcW w:type="dxa" w:w="2160"/>
          </w:tcPr>
          <w:p>
            <w:r>
              <w:t>Eclo! Alderley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https://www.eclo.com.au/price-list</w:t>
            </w:r>
          </w:p>
        </w:tc>
      </w:tr>
      <w:tr>
        <w:tc>
          <w:tcPr>
            <w:tcW w:type="dxa" w:w="2160"/>
          </w:tcPr>
          <w:p>
            <w:r>
              <w:t>Clean as a Whistle Dry 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http://www.cleanwhistle.com.au/</w:t>
            </w:r>
          </w:p>
        </w:tc>
      </w:tr>
      <w:tr>
        <w:tc>
          <w:tcPr>
            <w:tcW w:type="dxa" w:w="2160"/>
          </w:tcPr>
          <w:p>
            <w:r>
              <w:t>Regal Dry Cleaners</w:t>
            </w:r>
          </w:p>
        </w:tc>
        <w:tc>
          <w:tcPr>
            <w:tcW w:type="dxa" w:w="2160"/>
          </w:tcPr>
          <w:p>
            <w:r>
              <w:t>qld@regaldrycleaners.com.au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https://www.regaldrycleaners.com.au/</w:t>
            </w:r>
          </w:p>
        </w:tc>
      </w:tr>
      <w:tr>
        <w:tc>
          <w:tcPr>
            <w:tcW w:type="dxa" w:w="2160"/>
          </w:tcPr>
          <w:p>
            <w:r>
              <w:t>Coast Clean</w:t>
            </w:r>
          </w:p>
        </w:tc>
        <w:tc>
          <w:tcPr>
            <w:tcW w:type="dxa" w:w="2160"/>
          </w:tcPr>
          <w:p>
            <w:r>
              <w:t>info@coastclean.com.au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https://www.coastclean.com.au/?utm_source=google&amp;utm_medium=organic&amp;utm_campaign=gmb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Happy Cleaners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https://www.thehappycleaners.com.au/</w:t>
            </w:r>
          </w:p>
        </w:tc>
      </w:tr>
      <w:tr>
        <w:tc>
          <w:tcPr>
            <w:tcW w:type="dxa" w:w="2160"/>
          </w:tcPr>
          <w:p>
            <w:r>
              <w:t>Lilywhites</w:t>
            </w:r>
          </w:p>
        </w:tc>
        <w:tc>
          <w:tcPr>
            <w:tcW w:type="dxa" w:w="2160"/>
          </w:tcPr>
          <w:p>
            <w:r>
              <w:t>lilywhitestas@gmail.com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https://www.lilywhites.com.au/</w:t>
            </w:r>
          </w:p>
        </w:tc>
      </w:tr>
      <w:tr>
        <w:tc>
          <w:tcPr>
            <w:tcW w:type="dxa" w:w="2160"/>
          </w:tcPr>
          <w:p>
            <w:r>
              <w:t>Amazing Clean Sunshine Coast</w:t>
            </w:r>
          </w:p>
        </w:tc>
        <w:tc>
          <w:tcPr>
            <w:tcW w:type="dxa" w:w="2160"/>
          </w:tcPr>
          <w:p>
            <w:r>
              <w:t>sunshinecoast@amazingclean.com.au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https://www.amazingclean.com.au/f/caloundra-70/?utm_source=google&amp;utm_medium=organic&amp;utm_campaign=gmb</w:t>
            </w:r>
          </w:p>
        </w:tc>
      </w:tr>
      <w:tr>
        <w:tc>
          <w:tcPr>
            <w:tcW w:type="dxa" w:w="2160"/>
          </w:tcPr>
          <w:p>
            <w:r>
              <w:t>Sunshine Cleaning l Sunshine Coast Cleaners l End Of Lease Cleaning</w:t>
            </w:r>
          </w:p>
        </w:tc>
        <w:tc>
          <w:tcPr>
            <w:tcW w:type="dxa" w:w="2160"/>
          </w:tcPr>
          <w:p>
            <w:r>
              <w:t>bondcoast@gmail.com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https://sunshinecoastcleans.com.au/</w:t>
            </w:r>
          </w:p>
        </w:tc>
      </w:tr>
      <w:tr>
        <w:tc>
          <w:tcPr>
            <w:tcW w:type="dxa" w:w="2160"/>
          </w:tcPr>
          <w:p>
            <w:r>
              <w:t>Sunshine Coast Cleaning Experts</w:t>
            </w:r>
          </w:p>
        </w:tc>
        <w:tc>
          <w:tcPr>
            <w:tcW w:type="dxa" w:w="2160"/>
          </w:tcPr>
          <w:p>
            <w:r>
              <w:t>admin@sunshinecoastcleaningexperts.com.au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https://www.sunshinecoastcleaningexperts.com.au/</w:t>
            </w:r>
          </w:p>
        </w:tc>
      </w:tr>
      <w:tr>
        <w:tc>
          <w:tcPr>
            <w:tcW w:type="dxa" w:w="2160"/>
          </w:tcPr>
          <w:p>
            <w:r>
              <w:t>The Fitting Room on Edward</w:t>
            </w:r>
          </w:p>
        </w:tc>
        <w:tc>
          <w:tcPr>
            <w:tcW w:type="dxa" w:w="2160"/>
          </w:tcPr>
          <w:p>
            <w:r>
              <w:t>info@thefittingroomonedward.com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https://www.thefittingroomonedward.com.au/</w:t>
            </w:r>
          </w:p>
        </w:tc>
      </w:tr>
      <w:tr>
        <w:tc>
          <w:tcPr>
            <w:tcW w:type="dxa" w:w="2160"/>
          </w:tcPr>
          <w:p>
            <w:r>
              <w:t>Syndal's Bridal Dry Cleaners</w:t>
            </w:r>
          </w:p>
        </w:tc>
        <w:tc>
          <w:tcPr>
            <w:tcW w:type="dxa" w:w="2160"/>
          </w:tcPr>
          <w:p>
            <w:r>
              <w:t>info@syndalsdrycleaners.com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http://www.syndalsdrycleaners.com/</w:t>
            </w:r>
          </w:p>
        </w:tc>
      </w:tr>
      <w:tr>
        <w:tc>
          <w:tcPr>
            <w:tcW w:type="dxa" w:w="2160"/>
          </w:tcPr>
          <w:p>
            <w:r>
              <w:t>Steam and Dryclean | Carpet Cleaning Services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https://www.steamanddryclean.com.au/</w:t>
            </w:r>
          </w:p>
        </w:tc>
      </w:tr>
      <w:tr>
        <w:tc>
          <w:tcPr>
            <w:tcW w:type="dxa" w:w="2160"/>
          </w:tcPr>
          <w:p>
            <w:r>
              <w:t>Elite Carpet Dry Cleaning - Perth</w:t>
            </w:r>
          </w:p>
        </w:tc>
        <w:tc>
          <w:tcPr>
            <w:tcW w:type="dxa" w:w="2160"/>
          </w:tcPr>
          <w:p>
            <w:r>
              <w:t>perthnw@elite.com.au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https://cleanandprotect.services/</w:t>
            </w:r>
          </w:p>
        </w:tc>
      </w:tr>
      <w:tr>
        <w:tc>
          <w:tcPr>
            <w:tcW w:type="dxa" w:w="2160"/>
          </w:tcPr>
          <w:p>
            <w:r>
              <w:t>Paul Bros Dry Cleaners</w:t>
            </w:r>
          </w:p>
        </w:tc>
        <w:tc>
          <w:tcPr>
            <w:tcW w:type="dxa" w:w="2160"/>
          </w:tcPr>
          <w:p>
            <w:r>
              <w:t>paulbrosdrycleaning@outlook.com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https://www.paulbros.com.au/</w:t>
            </w:r>
          </w:p>
        </w:tc>
      </w:tr>
      <w:tr>
        <w:tc>
          <w:tcPr>
            <w:tcW w:type="dxa" w:w="2160"/>
          </w:tcPr>
          <w:p>
            <w:r>
              <w:t>Dry Cleaning Laundry Hub</w:t>
            </w:r>
          </w:p>
        </w:tc>
        <w:tc>
          <w:tcPr>
            <w:tcW w:type="dxa" w:w="2160"/>
          </w:tcPr>
          <w:p>
            <w:r>
              <w:t>admin@thedrycleaninghub.com.au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http://www.thedrycleaninghub.net/</w:t>
            </w:r>
          </w:p>
        </w:tc>
      </w:tr>
      <w:tr>
        <w:tc>
          <w:tcPr>
            <w:tcW w:type="dxa" w:w="2160"/>
          </w:tcPr>
          <w:p>
            <w:r>
              <w:t>Your Personal Dry Cleaner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https://www.yourpersonaldrycleaner.com/</w:t>
            </w:r>
          </w:p>
        </w:tc>
      </w:tr>
      <w:tr>
        <w:tc>
          <w:tcPr>
            <w:tcW w:type="dxa" w:w="2160"/>
          </w:tcPr>
          <w:p>
            <w:r>
              <w:t>Lindus Dry Cleaners</w:t>
            </w:r>
          </w:p>
        </w:tc>
        <w:tc>
          <w:tcPr>
            <w:tcW w:type="dxa" w:w="2160"/>
          </w:tcPr>
          <w:p>
            <w:r>
              <w:t>info@lindusdrycleaners.com.au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https://www.lindusdrycleaners.com.au/</w:t>
            </w:r>
          </w:p>
        </w:tc>
      </w:tr>
      <w:tr>
        <w:tc>
          <w:tcPr>
            <w:tcW w:type="dxa" w:w="2160"/>
          </w:tcPr>
          <w:p>
            <w:r>
              <w:t>Marion Dry Cleaners and clothing alteration</w:t>
            </w:r>
          </w:p>
        </w:tc>
        <w:tc>
          <w:tcPr>
            <w:tcW w:type="dxa" w:w="2160"/>
          </w:tcPr>
          <w:p>
            <w:r>
              <w:t>info@mariondrycleaners.com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https://mariondrycleaners.com/</w:t>
            </w:r>
          </w:p>
        </w:tc>
      </w:tr>
      <w:tr>
        <w:tc>
          <w:tcPr>
            <w:tcW w:type="dxa" w:w="2160"/>
          </w:tcPr>
          <w:p>
            <w:r>
              <w:t>Tran Bros DC / St Peters Laundry and Dry Cleaning</w:t>
            </w:r>
          </w:p>
        </w:tc>
        <w:tc>
          <w:tcPr>
            <w:tcW w:type="dxa" w:w="2160"/>
          </w:tcPr>
          <w:p>
            <w:r>
              <w:t>INFO@TRANBROSDC.COM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http://tranbrosdc.com/</w:t>
            </w:r>
          </w:p>
        </w:tc>
      </w:tr>
      <w:tr>
        <w:tc>
          <w:tcPr>
            <w:tcW w:type="dxa" w:w="2160"/>
          </w:tcPr>
          <w:p>
            <w:r>
              <w:t>Master Dry Cleaners Albert Park</w:t>
            </w:r>
          </w:p>
        </w:tc>
        <w:tc>
          <w:tcPr>
            <w:tcW w:type="dxa" w:w="2160"/>
          </w:tcPr>
          <w:p>
            <w:r>
              <w:t>Master_Dry_Cleaners-iPhone_Icon@2x.jpg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http://masterdrycleaners.com.au/</w:t>
            </w:r>
          </w:p>
        </w:tc>
      </w:tr>
      <w:tr>
        <w:tc>
          <w:tcPr>
            <w:tcW w:type="dxa" w:w="2160"/>
          </w:tcPr>
          <w:p>
            <w:r>
              <w:t>Neweys Dry Cleaners Southport</w:t>
            </w:r>
          </w:p>
        </w:tc>
        <w:tc>
          <w:tcPr>
            <w:tcW w:type="dxa" w:w="2160"/>
          </w:tcPr>
          <w:p>
            <w:r>
              <w:t>--info@neweys.com.au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http://www.neweys.com.au/</w:t>
            </w:r>
          </w:p>
        </w:tc>
      </w:tr>
      <w:tr>
        <w:tc>
          <w:tcPr>
            <w:tcW w:type="dxa" w:w="2160"/>
          </w:tcPr>
          <w:p>
            <w:r>
              <w:t>Laundrycorp</w:t>
            </w:r>
          </w:p>
        </w:tc>
        <w:tc>
          <w:tcPr>
            <w:tcW w:type="dxa" w:w="2160"/>
          </w:tcPr>
          <w:p>
            <w:r>
              <w:t>hello@laundrycorp.co.nz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http://www.laundrycorp.co.nz/</w:t>
            </w:r>
          </w:p>
        </w:tc>
      </w:tr>
      <w:tr>
        <w:tc>
          <w:tcPr>
            <w:tcW w:type="dxa" w:w="2160"/>
          </w:tcPr>
          <w:p>
            <w:r>
              <w:t>Post Office Square Dry 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http://www.mayfairdrycleaners.com.au/locations</w:t>
            </w:r>
          </w:p>
        </w:tc>
      </w:tr>
      <w:tr>
        <w:tc>
          <w:tcPr>
            <w:tcW w:type="dxa" w:w="2160"/>
          </w:tcPr>
          <w:p>
            <w:r>
              <w:t>North East Dry 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http://www.northeastdrycleaners.com.au/</w:t>
            </w:r>
          </w:p>
        </w:tc>
      </w:tr>
      <w:tr>
        <w:tc>
          <w:tcPr>
            <w:tcW w:type="dxa" w:w="2160"/>
          </w:tcPr>
          <w:p>
            <w:r>
              <w:t>Karl Chehade Dry Cleaning</w:t>
            </w:r>
          </w:p>
        </w:tc>
        <w:tc>
          <w:tcPr>
            <w:tcW w:type="dxa" w:w="2160"/>
          </w:tcPr>
          <w:p>
            <w:r>
              <w:t>info@karlchehade.com.au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https://kcdrycleaning.com.au/</w:t>
            </w:r>
          </w:p>
        </w:tc>
      </w:tr>
      <w:tr>
        <w:tc>
          <w:tcPr>
            <w:tcW w:type="dxa" w:w="2160"/>
          </w:tcPr>
          <w:p>
            <w:r>
              <w:t>New City Drycleaners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http://www.newcitydrycleaners.com.au/</w:t>
            </w:r>
          </w:p>
        </w:tc>
      </w:tr>
      <w:tr>
        <w:tc>
          <w:tcPr>
            <w:tcW w:type="dxa" w:w="2160"/>
          </w:tcPr>
          <w:p>
            <w:r>
              <w:t>Gold Coast Cleaning Agency</w:t>
            </w:r>
          </w:p>
        </w:tc>
        <w:tc>
          <w:tcPr>
            <w:tcW w:type="dxa" w:w="2160"/>
          </w:tcPr>
          <w:p>
            <w:r>
              <w:t>goldcoastcleaningagency@gmail.com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http://www.goldcoastcleaningagency.com/</w:t>
            </w:r>
          </w:p>
        </w:tc>
      </w:tr>
      <w:tr>
        <w:tc>
          <w:tcPr>
            <w:tcW w:type="dxa" w:w="2160"/>
          </w:tcPr>
          <w:p>
            <w:r>
              <w:t>A &amp; V Tailors</w:t>
            </w:r>
          </w:p>
        </w:tc>
        <w:tc>
          <w:tcPr>
            <w:tcW w:type="dxa" w:w="2160"/>
          </w:tcPr>
          <w:p>
            <w:r>
              <w:t>avtailors@hotmail.com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http://www.avtailoring.com/</w:t>
            </w:r>
          </w:p>
        </w:tc>
      </w:tr>
      <w:tr>
        <w:tc>
          <w:tcPr>
            <w:tcW w:type="dxa" w:w="2160"/>
          </w:tcPr>
          <w:p>
            <w:r>
              <w:t>Renes Dry Cleaners</w:t>
            </w:r>
          </w:p>
        </w:tc>
        <w:tc>
          <w:tcPr>
            <w:tcW w:type="dxa" w:w="2160"/>
          </w:tcPr>
          <w:p>
            <w:r>
              <w:t>info@renesdrycleaners.com.au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http://www.renesdrycleaners.com.au/</w:t>
            </w:r>
          </w:p>
        </w:tc>
      </w:tr>
      <w:tr>
        <w:tc>
          <w:tcPr>
            <w:tcW w:type="dxa" w:w="2160"/>
          </w:tcPr>
          <w:p>
            <w:r>
              <w:t>Charlestown Dry Cleaners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http://www.charlestowndrycleaner.com/</w:t>
            </w:r>
          </w:p>
        </w:tc>
      </w:tr>
      <w:tr>
        <w:tc>
          <w:tcPr>
            <w:tcW w:type="dxa" w:w="2160"/>
          </w:tcPr>
          <w:p>
            <w:r>
              <w:t>Hillary's Dry Cleaners</w:t>
            </w:r>
          </w:p>
        </w:tc>
        <w:tc>
          <w:tcPr>
            <w:tcW w:type="dxa" w:w="2160"/>
          </w:tcPr>
          <w:p>
            <w:r>
              <w:t>%20admin@hillarysdrycleaners.com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http://www.hillarysdrycleaners.com/</w:t>
            </w:r>
          </w:p>
        </w:tc>
      </w:tr>
      <w:tr>
        <w:tc>
          <w:tcPr>
            <w:tcW w:type="dxa" w:w="2160"/>
          </w:tcPr>
          <w:p>
            <w:r>
              <w:t>Williams Drycleaners and Laundry Services Ltd</w:t>
            </w:r>
          </w:p>
        </w:tc>
        <w:tc>
          <w:tcPr>
            <w:tcW w:type="dxa" w:w="2160"/>
          </w:tcPr>
          <w:p>
            <w:r>
              <w:t>info@peterf237.sg-host.com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https://www.williamsdrycleaners.co.nz/</w:t>
            </w:r>
          </w:p>
        </w:tc>
      </w:tr>
      <w:tr>
        <w:tc>
          <w:tcPr>
            <w:tcW w:type="dxa" w:w="2160"/>
          </w:tcPr>
          <w:p>
            <w:r>
              <w:t>Kook Central - Alterations | Dry Cleaning</w:t>
            </w:r>
          </w:p>
        </w:tc>
        <w:tc>
          <w:tcPr>
            <w:tcW w:type="dxa" w:w="2160"/>
          </w:tcPr>
          <w:p>
            <w:r>
              <w:t>450x200_black_6ab18ea1-d4b6-49e1-9701-5573244c7c7c_100x@2x.png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https://kookcentral.com/collections/alterations-dry-cleaning-services</w:t>
            </w:r>
          </w:p>
        </w:tc>
      </w:tr>
      <w:tr>
        <w:tc>
          <w:tcPr>
            <w:tcW w:type="dxa" w:w="2160"/>
          </w:tcPr>
          <w:p>
            <w:r>
              <w:t>Fantastic Cleaners</w:t>
            </w:r>
          </w:p>
        </w:tc>
        <w:tc>
          <w:tcPr>
            <w:tcW w:type="dxa" w:w="2160"/>
          </w:tcPr>
          <w:p>
            <w:r>
              <w:t>logo-new@2x.png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https://fantasticcleaners.com.au/melbourne/?ot=4&amp;utm_source=google&amp;utm_medium=organic&amp;utm_campaign=gmb-website-melbourne</w:t>
            </w:r>
          </w:p>
        </w:tc>
      </w:tr>
      <w:tr>
        <w:tc>
          <w:tcPr>
            <w:tcW w:type="dxa" w:w="2160"/>
          </w:tcPr>
          <w:p>
            <w:r>
              <w:t>Laundree Strathfield Dry Cleaners</w:t>
            </w:r>
          </w:p>
        </w:tc>
        <w:tc>
          <w:tcPr>
            <w:tcW w:type="dxa" w:w="2160"/>
          </w:tcPr>
          <w:p>
            <w:r>
              <w:t>Hello@Laundree.com.au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http://www.laundree.com.au/</w:t>
            </w:r>
          </w:p>
        </w:tc>
      </w:tr>
      <w:tr>
        <w:tc>
          <w:tcPr>
            <w:tcW w:type="dxa" w:w="2160"/>
          </w:tcPr>
          <w:p>
            <w:r>
              <w:t>See Dry Cleaning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http://seedryclean.com/</w:t>
            </w:r>
          </w:p>
        </w:tc>
      </w:tr>
      <w:tr>
        <w:tc>
          <w:tcPr>
            <w:tcW w:type="dxa" w:w="2160"/>
          </w:tcPr>
          <w:p>
            <w:r>
              <w:t>Gold Coast Clean &amp; Sheen</w:t>
            </w:r>
          </w:p>
        </w:tc>
        <w:tc>
          <w:tcPr>
            <w:tcW w:type="dxa" w:w="2160"/>
          </w:tcPr>
          <w:p>
            <w:r>
              <w:t>info@goldcoastcleanandsheen.com.au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https://www.goldcoastcleanandsheen.com.au/</w:t>
            </w:r>
          </w:p>
        </w:tc>
      </w:tr>
      <w:tr>
        <w:tc>
          <w:tcPr>
            <w:tcW w:type="dxa" w:w="2160"/>
          </w:tcPr>
          <w:p>
            <w:r>
              <w:t>Glen Eden Drycleaners</w:t>
            </w:r>
          </w:p>
        </w:tc>
        <w:tc>
          <w:tcPr>
            <w:tcW w:type="dxa" w:w="2160"/>
          </w:tcPr>
          <w:p>
            <w:r>
              <w:t>your.email@example.com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https://www.glenedendrycleaners.co.nz/</w:t>
            </w:r>
          </w:p>
        </w:tc>
      </w:tr>
      <w:tr>
        <w:tc>
          <w:tcPr>
            <w:tcW w:type="dxa" w:w="2160"/>
          </w:tcPr>
          <w:p>
            <w:r>
              <w:t>Maurice Dry Cleaners - Westfield Sydney</w:t>
            </w:r>
          </w:p>
        </w:tc>
        <w:tc>
          <w:tcPr>
            <w:tcW w:type="dxa" w:w="2160"/>
          </w:tcPr>
          <w:p>
            <w:r>
              <w:t>MD_logo_F_web_colour-02_200x@2x.png</w:t>
            </w:r>
          </w:p>
        </w:tc>
        <w:tc>
          <w:tcPr>
            <w:tcW w:type="dxa" w:w="2160"/>
          </w:tcPr>
          <w:p>
            <w:r>
              <w:t>Dry Cleaners</w:t>
            </w:r>
          </w:p>
        </w:tc>
        <w:tc>
          <w:tcPr>
            <w:tcW w:type="dxa" w:w="2160"/>
          </w:tcPr>
          <w:p>
            <w:r>
              <w:t>http://www.mauricedrycleaners.com.au/</w:t>
            </w:r>
          </w:p>
        </w:tc>
      </w:tr>
      <w:tr>
        <w:tc>
          <w:tcPr>
            <w:tcW w:type="dxa" w:w="2160"/>
          </w:tcPr>
          <w:p>
            <w:r>
              <w:t>City Drycleaners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http://mallgroup.co.nz/</w:t>
            </w:r>
          </w:p>
        </w:tc>
      </w:tr>
      <w:tr>
        <w:tc>
          <w:tcPr>
            <w:tcW w:type="dxa" w:w="2160"/>
          </w:tcPr>
          <w:p>
            <w:r>
              <w:t>Executive Commercial Laundry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https://www.execlaundry.co.nz/</w:t>
            </w:r>
          </w:p>
        </w:tc>
      </w:tr>
      <w:tr>
        <w:tc>
          <w:tcPr>
            <w:tcW w:type="dxa" w:w="2160"/>
          </w:tcPr>
          <w:p>
            <w:r>
              <w:t>Wellington Wash</w:t>
            </w:r>
          </w:p>
        </w:tc>
        <w:tc>
          <w:tcPr>
            <w:tcW w:type="dxa" w:w="2160"/>
          </w:tcPr>
          <w:p>
            <w:r>
              <w:t>hello@wellingtonwash.com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http://www.wellingtonwash.com/</w:t>
            </w:r>
          </w:p>
        </w:tc>
      </w:tr>
      <w:tr>
        <w:tc>
          <w:tcPr>
            <w:tcW w:type="dxa" w:w="2160"/>
          </w:tcPr>
          <w:p>
            <w:r>
              <w:t>Speed Clean Laundromats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https://www.speedcleanlaundromats.co.nz/</w:t>
            </w:r>
          </w:p>
        </w:tc>
      </w:tr>
      <w:tr>
        <w:tc>
          <w:tcPr>
            <w:tcW w:type="dxa" w:w="2160"/>
          </w:tcPr>
          <w:p>
            <w:r>
              <w:t>Kilbirnie Dry Cleaners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https://www.mallgroup.co.nz/#stores-section</w:t>
            </w:r>
          </w:p>
        </w:tc>
      </w:tr>
      <w:tr>
        <w:tc>
          <w:tcPr>
            <w:tcW w:type="dxa" w:w="2160"/>
          </w:tcPr>
          <w:p>
            <w:r>
              <w:t>The Wash House</w:t>
            </w:r>
          </w:p>
        </w:tc>
        <w:tc>
          <w:tcPr>
            <w:tcW w:type="dxa" w:w="2160"/>
          </w:tcPr>
          <w:p>
            <w:r>
              <w:t>thewashhousekilbirnie@gmail.com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http://www.thewashhouse.co.nz/</w:t>
            </w:r>
          </w:p>
        </w:tc>
      </w:tr>
      <w:tr>
        <w:tc>
          <w:tcPr>
            <w:tcW w:type="dxa" w:w="2160"/>
          </w:tcPr>
          <w:p>
            <w:r>
              <w:t>City Laundromat - Richmond/Shirley</w:t>
            </w:r>
          </w:p>
        </w:tc>
        <w:tc>
          <w:tcPr>
            <w:tcW w:type="dxa" w:w="2160"/>
          </w:tcPr>
          <w:p>
            <w:r>
              <w:t>citylaundromat@outlook.com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http://www.citylaundromat.co.nz/</w:t>
            </w:r>
          </w:p>
        </w:tc>
      </w:tr>
      <w:tr>
        <w:tc>
          <w:tcPr>
            <w:tcW w:type="dxa" w:w="2160"/>
          </w:tcPr>
          <w:p>
            <w:r>
              <w:t>Lavendera Laundry - Hutt Central</w:t>
            </w:r>
          </w:p>
        </w:tc>
        <w:tc>
          <w:tcPr>
            <w:tcW w:type="dxa" w:w="2160"/>
          </w:tcPr>
          <w:p>
            <w:r>
              <w:t>laundroboostads@gmail.com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https://www.lavendera.co.nz/</w:t>
            </w:r>
          </w:p>
        </w:tc>
      </w:tr>
      <w:tr>
        <w:tc>
          <w:tcPr>
            <w:tcW w:type="dxa" w:w="2160"/>
          </w:tcPr>
          <w:p>
            <w:r>
              <w:t>Woolly Whites</w:t>
            </w:r>
          </w:p>
        </w:tc>
        <w:tc>
          <w:tcPr>
            <w:tcW w:type="dxa" w:w="2160"/>
          </w:tcPr>
          <w:p>
            <w:r>
              <w:t>sam@woollywhites.co.nz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https://woollywhites.co.nz/</w:t>
            </w:r>
          </w:p>
        </w:tc>
      </w:tr>
      <w:tr>
        <w:tc>
          <w:tcPr>
            <w:tcW w:type="dxa" w:w="2160"/>
          </w:tcPr>
          <w:p>
            <w:r>
              <w:t>Linwood Laudromat</w:t>
            </w:r>
          </w:p>
        </w:tc>
        <w:tc>
          <w:tcPr>
            <w:tcW w:type="dxa" w:w="2160"/>
          </w:tcPr>
          <w:p>
            <w:r>
              <w:t>inaspinnz@gmail.com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http://www.inaspin.co.nz/</w:t>
            </w:r>
          </w:p>
        </w:tc>
      </w:tr>
      <w:tr>
        <w:tc>
          <w:tcPr>
            <w:tcW w:type="dxa" w:w="2160"/>
          </w:tcPr>
          <w:p>
            <w:r>
              <w:t>Annerley 24 Hour Laundromat</w:t>
            </w:r>
          </w:p>
        </w:tc>
        <w:tc>
          <w:tcPr>
            <w:tcW w:type="dxa" w:w="2160"/>
          </w:tcPr>
          <w:p>
            <w:r>
              <w:t>info@brisbanelaundries.com.au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https://www.brisbanelaundries.com.au/location/annerley/</w:t>
            </w:r>
          </w:p>
        </w:tc>
      </w:tr>
      <w:tr>
        <w:tc>
          <w:tcPr>
            <w:tcW w:type="dxa" w:w="2160"/>
          </w:tcPr>
          <w:p>
            <w:r>
              <w:t>Acacia Ridge 24 Hour Laundromat</w:t>
            </w:r>
          </w:p>
        </w:tc>
        <w:tc>
          <w:tcPr>
            <w:tcW w:type="dxa" w:w="2160"/>
          </w:tcPr>
          <w:p>
            <w:r>
              <w:t>info@brisbanelaundries.com.au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https://www.brisbanelaundries.com.au/location/acacia-ridge/</w:t>
            </w:r>
          </w:p>
        </w:tc>
      </w:tr>
      <w:tr>
        <w:tc>
          <w:tcPr>
            <w:tcW w:type="dxa" w:w="2160"/>
          </w:tcPr>
          <w:p>
            <w:r>
              <w:t>Sunshine Coast Cleans</w:t>
            </w:r>
          </w:p>
        </w:tc>
        <w:tc>
          <w:tcPr>
            <w:tcW w:type="dxa" w:w="2160"/>
          </w:tcPr>
          <w:p>
            <w:r>
              <w:t>bondcoast@gmail.com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https://www.sunshinecoastcleans.com.au/</w:t>
            </w:r>
          </w:p>
        </w:tc>
      </w:tr>
      <w:tr>
        <w:tc>
          <w:tcPr>
            <w:tcW w:type="dxa" w:w="2160"/>
          </w:tcPr>
          <w:p>
            <w:r>
              <w:t>laundries Sippy Downs</w:t>
            </w:r>
          </w:p>
        </w:tc>
        <w:tc>
          <w:tcPr>
            <w:tcW w:type="dxa" w:w="2160"/>
          </w:tcPr>
          <w:p>
            <w:r>
              <w:t>info@mysite.com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http://www.peninsulalaundries.com.au/</w:t>
            </w:r>
          </w:p>
        </w:tc>
      </w:tr>
      <w:tr>
        <w:tc>
          <w:tcPr>
            <w:tcW w:type="dxa" w:w="2160"/>
          </w:tcPr>
          <w:p>
            <w:r>
              <w:t>Ace Dry Cleaners &amp; Commercial Laundry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https://www.acedrycleaners.com.au/</w:t>
            </w:r>
          </w:p>
        </w:tc>
      </w:tr>
      <w:tr>
        <w:tc>
          <w:tcPr>
            <w:tcW w:type="dxa" w:w="2160"/>
          </w:tcPr>
          <w:p>
            <w:r>
              <w:t>Geelong Prestige Cleaning Company</w:t>
            </w:r>
          </w:p>
        </w:tc>
        <w:tc>
          <w:tcPr>
            <w:tcW w:type="dxa" w:w="2160"/>
          </w:tcPr>
          <w:p>
            <w:r>
              <w:t>info@gpcc.com.au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https://www.geelongprestigecleaningcompany.com.au/</w:t>
            </w:r>
          </w:p>
        </w:tc>
      </w:tr>
      <w:tr>
        <w:tc>
          <w:tcPr>
            <w:tcW w:type="dxa" w:w="2160"/>
          </w:tcPr>
          <w:p>
            <w:r>
              <w:t>Local Laundry Lounge - Ashbury</w:t>
            </w:r>
          </w:p>
        </w:tc>
        <w:tc>
          <w:tcPr>
            <w:tcW w:type="dxa" w:w="2160"/>
          </w:tcPr>
          <w:p>
            <w:r>
              <w:t>info@locallaundrylounge.com.au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https://locallaundrylounge.com.au/locations/ashbury</w:t>
            </w:r>
          </w:p>
        </w:tc>
      </w:tr>
      <w:tr>
        <w:tc>
          <w:tcPr>
            <w:tcW w:type="dxa" w:w="2160"/>
          </w:tcPr>
          <w:p>
            <w:r>
              <w:t>Clean 'n' Dry Laundromat, 24/7 Albany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http://www.laundromat.net.nz/</w:t>
            </w:r>
          </w:p>
        </w:tc>
      </w:tr>
      <w:tr>
        <w:tc>
          <w:tcPr>
            <w:tcW w:type="dxa" w:w="2160"/>
          </w:tcPr>
          <w:p>
            <w:r>
              <w:t>Mall Drycleaning (Johnston Street)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http://www.malldrycleaning.co.nz/</w:t>
            </w:r>
          </w:p>
        </w:tc>
      </w:tr>
      <w:tr>
        <w:tc>
          <w:tcPr>
            <w:tcW w:type="dxa" w:w="2160"/>
          </w:tcPr>
          <w:p>
            <w:r>
              <w:t>Jim's Laundry Services Wellington</w:t>
            </w:r>
          </w:p>
        </w:tc>
        <w:tc>
          <w:tcPr>
            <w:tcW w:type="dxa" w:w="2160"/>
          </w:tcPr>
          <w:p>
            <w:r>
              <w:t>admin@jimslaundryservices.co.nz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https://jimslaundryservices.co.nz/?utm_source=google&amp;utm_medium=organic&amp;utm_campaign=gmb_wellington</w:t>
            </w:r>
          </w:p>
        </w:tc>
      </w:tr>
      <w:tr>
        <w:tc>
          <w:tcPr>
            <w:tcW w:type="dxa" w:w="2160"/>
          </w:tcPr>
          <w:p>
            <w:r>
              <w:t>Express Laundromat</w:t>
            </w:r>
          </w:p>
        </w:tc>
        <w:tc>
          <w:tcPr>
            <w:tcW w:type="dxa" w:w="2160"/>
          </w:tcPr>
          <w:p>
            <w:r>
              <w:t>expresslaundrynz@gmail.com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http://www.expresslaundromat.co.nz/</w:t>
            </w:r>
          </w:p>
        </w:tc>
      </w:tr>
      <w:tr>
        <w:tc>
          <w:tcPr>
            <w:tcW w:type="dxa" w:w="2160"/>
          </w:tcPr>
          <w:p>
            <w:r>
              <w:t>Jim's Laundry Services Hamilton</w:t>
            </w:r>
          </w:p>
        </w:tc>
        <w:tc>
          <w:tcPr>
            <w:tcW w:type="dxa" w:w="2160"/>
          </w:tcPr>
          <w:p>
            <w:r>
              <w:t>admin@jimslaundryservices.co.nz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https://jimslaundryservices.co.nz/?utm_source=google&amp;utm_medium=organic&amp;utm_campaign=gmb_hamilton</w:t>
            </w:r>
          </w:p>
        </w:tc>
      </w:tr>
      <w:tr>
        <w:tc>
          <w:tcPr>
            <w:tcW w:type="dxa" w:w="2160"/>
          </w:tcPr>
          <w:p>
            <w:r>
              <w:t>Onyx Laundry Services Hamilton</w:t>
            </w:r>
          </w:p>
        </w:tc>
        <w:tc>
          <w:tcPr>
            <w:tcW w:type="dxa" w:w="2160"/>
          </w:tcPr>
          <w:p>
            <w:r>
              <w:t>info@onyxlaundry.co.nz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https://www.onyxlaundry.co.nz/</w:t>
            </w:r>
          </w:p>
        </w:tc>
      </w:tr>
      <w:tr>
        <w:tc>
          <w:tcPr>
            <w:tcW w:type="dxa" w:w="2160"/>
          </w:tcPr>
          <w:p>
            <w:r>
              <w:t>Tumble Laundromat</w:t>
            </w:r>
          </w:p>
        </w:tc>
        <w:tc>
          <w:tcPr>
            <w:tcW w:type="dxa" w:w="2160"/>
          </w:tcPr>
          <w:p>
            <w:r>
              <w:t>john@pacificview.co.nz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https://tumbleit.co.nz/</w:t>
            </w:r>
          </w:p>
        </w:tc>
      </w:tr>
      <w:tr>
        <w:tc>
          <w:tcPr>
            <w:tcW w:type="dxa" w:w="2160"/>
          </w:tcPr>
          <w:p>
            <w:r>
              <w:t>RGL Laundromat Tauranga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https://www.revolutiongroup.co.nz/</w:t>
            </w:r>
          </w:p>
        </w:tc>
      </w:tr>
      <w:tr>
        <w:tc>
          <w:tcPr>
            <w:tcW w:type="dxa" w:w="2160"/>
          </w:tcPr>
          <w:p>
            <w:r>
              <w:t>Onyx Laundry Services and Drop off services (Mt Maunganui)</w:t>
            </w:r>
          </w:p>
        </w:tc>
        <w:tc>
          <w:tcPr>
            <w:tcW w:type="dxa" w:w="2160"/>
          </w:tcPr>
          <w:p>
            <w:r>
              <w:t>info@onyxlaundry.co.nz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http://www.onyxlaundry.co.nz/</w:t>
            </w:r>
          </w:p>
        </w:tc>
      </w:tr>
      <w:tr>
        <w:tc>
          <w:tcPr>
            <w:tcW w:type="dxa" w:w="2160"/>
          </w:tcPr>
          <w:p>
            <w:r>
              <w:t>Pristine Drycleaners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http://www.pristinedrycleanersltd.com/</w:t>
            </w:r>
          </w:p>
        </w:tc>
      </w:tr>
      <w:tr>
        <w:tc>
          <w:tcPr>
            <w:tcW w:type="dxa" w:w="2160"/>
          </w:tcPr>
          <w:p>
            <w:r>
              <w:t>Maxaclean Laundromat Hillcrest</w:t>
            </w:r>
          </w:p>
        </w:tc>
        <w:tc>
          <w:tcPr>
            <w:tcW w:type="dxa" w:w="2160"/>
          </w:tcPr>
          <w:p>
            <w:r>
              <w:t>info@maxaclean.com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https://maxaclean.co.nz/maxaclean-laundromat/</w:t>
            </w:r>
          </w:p>
        </w:tc>
      </w:tr>
      <w:tr>
        <w:tc>
          <w:tcPr>
            <w:tcW w:type="dxa" w:w="2160"/>
          </w:tcPr>
          <w:p>
            <w:r>
              <w:t>Epic Cleaning Services In Tauranga</w:t>
            </w:r>
          </w:p>
        </w:tc>
        <w:tc>
          <w:tcPr>
            <w:tcW w:type="dxa" w:w="2160"/>
          </w:tcPr>
          <w:p>
            <w:r>
              <w:t>admin@epiccleaning.co.nz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https://www.epiccleaning.co.nz/</w:t>
            </w:r>
          </w:p>
        </w:tc>
      </w:tr>
      <w:tr>
        <w:tc>
          <w:tcPr>
            <w:tcW w:type="dxa" w:w="2160"/>
          </w:tcPr>
          <w:p>
            <w:r>
              <w:t>Zero Dry Time</w:t>
            </w:r>
          </w:p>
        </w:tc>
        <w:tc>
          <w:tcPr>
            <w:tcW w:type="dxa" w:w="2160"/>
          </w:tcPr>
          <w:p>
            <w:r>
              <w:t>info@zerodrytime.co.nz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http://www.zerodrytime.co.nz/</w:t>
            </w:r>
          </w:p>
        </w:tc>
      </w:tr>
      <w:tr>
        <w:tc>
          <w:tcPr>
            <w:tcW w:type="dxa" w:w="2160"/>
          </w:tcPr>
          <w:p>
            <w:r>
              <w:t>The Tidy Kiwi</w:t>
            </w:r>
          </w:p>
        </w:tc>
        <w:tc>
          <w:tcPr>
            <w:tcW w:type="dxa" w:w="2160"/>
          </w:tcPr>
          <w:p>
            <w:r>
              <w:t>info@thetidykiwi.co.nz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https://thetidykiwi.co.nz/</w:t>
            </w:r>
          </w:p>
        </w:tc>
      </w:tr>
      <w:tr>
        <w:tc>
          <w:tcPr>
            <w:tcW w:type="dxa" w:w="2160"/>
          </w:tcPr>
          <w:p>
            <w:r>
              <w:t>SuperSpin Laundromats</w:t>
            </w:r>
          </w:p>
        </w:tc>
        <w:tc>
          <w:tcPr>
            <w:tcW w:type="dxa" w:w="2160"/>
          </w:tcPr>
          <w:p>
            <w:r>
              <w:t>micah@micahrich.com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https://www.superspin.co.nz/</w:t>
            </w:r>
          </w:p>
        </w:tc>
      </w:tr>
      <w:tr>
        <w:tc>
          <w:tcPr>
            <w:tcW w:type="dxa" w:w="2160"/>
          </w:tcPr>
          <w:p>
            <w:r>
              <w:t>Clean Boss: Commercial and Home Cleaning Tauranga</w:t>
            </w:r>
          </w:p>
        </w:tc>
        <w:tc>
          <w:tcPr>
            <w:tcW w:type="dxa" w:w="2160"/>
          </w:tcPr>
          <w:p>
            <w:r>
              <w:t>hello@cleanboss.co.nz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https://cleanboss.co.nz/</w:t>
            </w:r>
          </w:p>
        </w:tc>
      </w:tr>
      <w:tr>
        <w:tc>
          <w:tcPr>
            <w:tcW w:type="dxa" w:w="2160"/>
          </w:tcPr>
          <w:p>
            <w:r>
              <w:t>Laundry South</w:t>
            </w:r>
          </w:p>
        </w:tc>
        <w:tc>
          <w:tcPr>
            <w:tcW w:type="dxa" w:w="2160"/>
          </w:tcPr>
          <w:p>
            <w:r>
              <w:t>office@southlaundry.co.nz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https://www.southlaundry.co.nz/laundromat</w:t>
            </w:r>
          </w:p>
        </w:tc>
      </w:tr>
      <w:tr>
        <w:tc>
          <w:tcPr>
            <w:tcW w:type="dxa" w:w="2160"/>
          </w:tcPr>
          <w:p>
            <w:r>
              <w:t>Preens Drycleaners</w:t>
            </w:r>
          </w:p>
        </w:tc>
        <w:tc>
          <w:tcPr>
            <w:tcW w:type="dxa" w:w="2160"/>
          </w:tcPr>
          <w:p>
            <w:r>
              <w:t>info@preens.co.nz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http://www.preens.co.nz/</w:t>
            </w:r>
          </w:p>
        </w:tc>
      </w:tr>
      <w:tr>
        <w:tc>
          <w:tcPr>
            <w:tcW w:type="dxa" w:w="2160"/>
          </w:tcPr>
          <w:p>
            <w:r>
              <w:t>The Cleaner NZ</w:t>
            </w:r>
          </w:p>
        </w:tc>
        <w:tc>
          <w:tcPr>
            <w:tcW w:type="dxa" w:w="2160"/>
          </w:tcPr>
          <w:p>
            <w:r>
              <w:t>hello@thecleaner.nz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https://www.thecleaner.nz/?utm_source=google&amp;utm_medium=wix_google_business_profile&amp;utm_campaign=3641422077414344457</w:t>
            </w:r>
          </w:p>
        </w:tc>
      </w:tr>
      <w:tr>
        <w:tc>
          <w:tcPr>
            <w:tcW w:type="dxa" w:w="2160"/>
          </w:tcPr>
          <w:p>
            <w:r>
              <w:t>The Clean Kiwi Laundromat</w:t>
            </w:r>
          </w:p>
        </w:tc>
        <w:tc>
          <w:tcPr>
            <w:tcW w:type="dxa" w:w="2160"/>
          </w:tcPr>
          <w:p>
            <w:r>
              <w:t>blarsen1@proton.me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http://www.thecleankiwi.co.nz/</w:t>
            </w:r>
          </w:p>
        </w:tc>
      </w:tr>
      <w:tr>
        <w:tc>
          <w:tcPr>
            <w:tcW w:type="dxa" w:w="2160"/>
          </w:tcPr>
          <w:p>
            <w:r>
              <w:t>Alsco Uniforms® Dunedin</w:t>
            </w:r>
          </w:p>
        </w:tc>
        <w:tc>
          <w:tcPr>
            <w:tcW w:type="dxa" w:w="2160"/>
          </w:tcPr>
          <w:p>
            <w:r>
              <w:t>info@alsco.co.nz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https://www.alsco.co.nz/</w:t>
            </w:r>
          </w:p>
        </w:tc>
      </w:tr>
      <w:tr>
        <w:tc>
          <w:tcPr>
            <w:tcW w:type="dxa" w:w="2160"/>
          </w:tcPr>
          <w:p>
            <w:r>
              <w:t>Hub Laundromat Taita</w:t>
            </w:r>
          </w:p>
        </w:tc>
        <w:tc>
          <w:tcPr>
            <w:tcW w:type="dxa" w:w="2160"/>
          </w:tcPr>
          <w:p>
            <w:r>
              <w:t>thehublaundry@gmail.com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http://www.thehublaundromat.co.nz/</w:t>
            </w:r>
          </w:p>
        </w:tc>
      </w:tr>
      <w:tr>
        <w:tc>
          <w:tcPr>
            <w:tcW w:type="dxa" w:w="2160"/>
          </w:tcPr>
          <w:p>
            <w:r>
              <w:t>Tango Cleaning</w:t>
            </w:r>
          </w:p>
        </w:tc>
        <w:tc>
          <w:tcPr>
            <w:tcW w:type="dxa" w:w="2160"/>
          </w:tcPr>
          <w:p>
            <w:r>
              <w:t>tangocleaning2024@gmail.com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http://www.tangocleaning.co.nz/?utm_source=google&amp;utm_medium=organic&amp;utm_campaign=gbp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AK24 Smart Wash Laundromat</w:t>
            </w:r>
          </w:p>
        </w:tc>
        <w:tc>
          <w:tcPr>
            <w:tcW w:type="dxa" w:w="2160"/>
          </w:tcPr>
          <w:p>
            <w:r>
              <w:t>info@ak24smartwashlaundromat.co.nz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http://ak24smartwashlaundromat.co.nz/</w:t>
            </w:r>
          </w:p>
        </w:tc>
      </w:tr>
      <w:tr>
        <w:tc>
          <w:tcPr>
            <w:tcW w:type="dxa" w:w="2160"/>
          </w:tcPr>
          <w:p>
            <w:r>
              <w:t>Come Clean Laundromat</w:t>
            </w:r>
          </w:p>
        </w:tc>
        <w:tc>
          <w:tcPr>
            <w:tcW w:type="dxa" w:w="2160"/>
          </w:tcPr>
          <w:p>
            <w:r>
              <w:t>comecleanlaundromats@gmail.com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https://comecleanlaundromat.co.nz/</w:t>
            </w:r>
          </w:p>
        </w:tc>
      </w:tr>
      <w:tr>
        <w:tc>
          <w:tcPr>
            <w:tcW w:type="dxa" w:w="2160"/>
          </w:tcPr>
          <w:p>
            <w:r>
              <w:t>Ya Local Laundromat - Hamilton East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https://www.yalocallaundromat.co.nz/ya-local-laundromat-hamilton-east</w:t>
            </w:r>
          </w:p>
        </w:tc>
      </w:tr>
      <w:tr>
        <w:tc>
          <w:tcPr>
            <w:tcW w:type="dxa" w:w="2160"/>
          </w:tcPr>
          <w:p>
            <w:r>
              <w:t>Ya Local Laundromat - Frankton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https://www.yalocallaundromat.co.nz/ya-local-laundromat-frankton</w:t>
            </w:r>
          </w:p>
        </w:tc>
      </w:tr>
      <w:tr>
        <w:tc>
          <w:tcPr>
            <w:tcW w:type="dxa" w:w="2160"/>
          </w:tcPr>
          <w:p>
            <w:r>
              <w:t>Chem Dry Tauranga</w:t>
            </w:r>
          </w:p>
        </w:tc>
        <w:tc>
          <w:tcPr>
            <w:tcW w:type="dxa" w:w="2160"/>
          </w:tcPr>
          <w:p>
            <w:r>
              <w:t>tauranga@chemdry.co.nz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https://www.chemdry.co.nz/locations/chem-dry-tauranga</w:t>
            </w:r>
          </w:p>
        </w:tc>
      </w:tr>
      <w:tr>
        <w:tc>
          <w:tcPr>
            <w:tcW w:type="dxa" w:w="2160"/>
          </w:tcPr>
          <w:p>
            <w:r>
              <w:t>Tauranga Professional Cleaners Group</w:t>
            </w:r>
          </w:p>
        </w:tc>
        <w:tc>
          <w:tcPr>
            <w:tcW w:type="dxa" w:w="2160"/>
          </w:tcPr>
          <w:p>
            <w:r>
              <w:t>admin@tpcg.co.nz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https://taurangaprofessionalcleaners.co.nz/</w:t>
            </w:r>
          </w:p>
        </w:tc>
      </w:tr>
      <w:tr>
        <w:tc>
          <w:tcPr>
            <w:tcW w:type="dxa" w:w="2160"/>
          </w:tcPr>
          <w:p>
            <w:r>
              <w:t>Chem-Dry Otago</w:t>
            </w:r>
          </w:p>
        </w:tc>
        <w:tc>
          <w:tcPr>
            <w:tcW w:type="dxa" w:w="2160"/>
          </w:tcPr>
          <w:p>
            <w:r>
              <w:t>otago@chemdry.co.nz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https://www.chemdry.co.nz/locations/otago-chem-dry?utm_source=google&amp;utm_medium=organic&amp;utm_campaign=gbp</w:t>
            </w:r>
          </w:p>
        </w:tc>
      </w:tr>
      <w:tr>
        <w:tc>
          <w:tcPr>
            <w:tcW w:type="dxa" w:w="2160"/>
          </w:tcPr>
          <w:p>
            <w:r>
              <w:t>CrestClean Commercial Cleaning Dunedin</w:t>
            </w:r>
          </w:p>
        </w:tc>
        <w:tc>
          <w:tcPr>
            <w:tcW w:type="dxa" w:w="2160"/>
          </w:tcPr>
          <w:p>
            <w:r>
              <w:t>logo@2x.png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https://crestclean.co.nz/contact-us/dunedin-commercial-cleaning/?utm_source=google&amp;utm_medium=organic&amp;utm_campaign=gbp-listing&amp;utm_content=Dunedin</w:t>
            </w:r>
          </w:p>
        </w:tc>
      </w:tr>
      <w:tr>
        <w:tc>
          <w:tcPr>
            <w:tcW w:type="dxa" w:w="2160"/>
          </w:tcPr>
          <w:p>
            <w:r>
              <w:t>Bells Dry Cleaners City</w:t>
            </w:r>
          </w:p>
        </w:tc>
        <w:tc>
          <w:tcPr>
            <w:tcW w:type="dxa" w:w="2160"/>
          </w:tcPr>
          <w:p>
            <w:r>
              <w:t>support@bellsdrycleaners.net.au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https://bellsdrycleaners.net.au/</w:t>
            </w:r>
          </w:p>
        </w:tc>
      </w:tr>
      <w:tr>
        <w:tc>
          <w:tcPr>
            <w:tcW w:type="dxa" w:w="2160"/>
          </w:tcPr>
          <w:p>
            <w:r>
              <w:t>Crisp Laundry &amp; Dry Cleaning</w:t>
            </w:r>
          </w:p>
        </w:tc>
        <w:tc>
          <w:tcPr>
            <w:tcW w:type="dxa" w:w="2160"/>
          </w:tcPr>
          <w:p>
            <w:r>
              <w:t>info@crisplaundry.com.au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http://crisplaundry.com.au/</w:t>
            </w:r>
          </w:p>
        </w:tc>
      </w:tr>
      <w:tr>
        <w:tc>
          <w:tcPr>
            <w:tcW w:type="dxa" w:w="2160"/>
          </w:tcPr>
          <w:p>
            <w:r>
              <w:t>The Lonely Sock</w:t>
            </w:r>
          </w:p>
        </w:tc>
        <w:tc>
          <w:tcPr>
            <w:tcW w:type="dxa" w:w="2160"/>
          </w:tcPr>
          <w:p>
            <w:r>
              <w:t>danny@thelonelysock.com.au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https://thelonelysock.com.au/</w:t>
            </w:r>
          </w:p>
        </w:tc>
      </w:tr>
      <w:tr>
        <w:tc>
          <w:tcPr>
            <w:tcW w:type="dxa" w:w="2160"/>
          </w:tcPr>
          <w:p>
            <w:r>
              <w:t>The Sneaker Laundry</w:t>
            </w:r>
          </w:p>
        </w:tc>
        <w:tc>
          <w:tcPr>
            <w:tcW w:type="dxa" w:w="2160"/>
          </w:tcPr>
          <w:p>
            <w:r>
              <w:t>example@mail.com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http://thesneakerlaundry.com.au/</w:t>
            </w:r>
          </w:p>
        </w:tc>
      </w:tr>
      <w:tr>
        <w:tc>
          <w:tcPr>
            <w:tcW w:type="dxa" w:w="2160"/>
          </w:tcPr>
          <w:p>
            <w:r>
              <w:t>Windsor Laundromat</w:t>
            </w:r>
          </w:p>
        </w:tc>
        <w:tc>
          <w:tcPr>
            <w:tcW w:type="dxa" w:w="2160"/>
          </w:tcPr>
          <w:p>
            <w:r>
              <w:t>windsorlaundromat@outlook.com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https://windsorlaundromat.com.au/</w:t>
            </w:r>
          </w:p>
        </w:tc>
      </w:tr>
      <w:tr>
        <w:tc>
          <w:tcPr>
            <w:tcW w:type="dxa" w:w="2160"/>
          </w:tcPr>
          <w:p>
            <w:r>
              <w:t>Magic Wash Laundromat Brompton</w:t>
            </w:r>
          </w:p>
        </w:tc>
        <w:tc>
          <w:tcPr>
            <w:tcW w:type="dxa" w:w="2160"/>
          </w:tcPr>
          <w:p>
            <w:r>
              <w:t>warren.sly@internode.on.net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https://www.magicwashlaundry.com.au/</w:t>
            </w:r>
          </w:p>
        </w:tc>
      </w:tr>
      <w:tr>
        <w:tc>
          <w:tcPr>
            <w:tcW w:type="dxa" w:w="2160"/>
          </w:tcPr>
          <w:p>
            <w:r>
              <w:t>Odd Angry Sock Laundromat Osborne Park</w:t>
            </w:r>
          </w:p>
        </w:tc>
        <w:tc>
          <w:tcPr>
            <w:tcW w:type="dxa" w:w="2160"/>
          </w:tcPr>
          <w:p>
            <w:r>
              <w:t>admin@oddangrysock.com.au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http://www.oddangrysock.com.au/</w:t>
            </w:r>
          </w:p>
        </w:tc>
      </w:tr>
      <w:tr>
        <w:tc>
          <w:tcPr>
            <w:tcW w:type="dxa" w:w="2160"/>
          </w:tcPr>
          <w:p>
            <w:r>
              <w:t>TUMBLE ON TEDDER</w:t>
            </w:r>
          </w:p>
        </w:tc>
        <w:tc>
          <w:tcPr>
            <w:tcW w:type="dxa" w:w="2160"/>
          </w:tcPr>
          <w:p>
            <w:r>
              <w:t>tumbleontedder@gmail.com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http://www.tumbleontedder.com.au/</w:t>
            </w:r>
          </w:p>
        </w:tc>
      </w:tr>
      <w:tr>
        <w:tc>
          <w:tcPr>
            <w:tcW w:type="dxa" w:w="2160"/>
          </w:tcPr>
          <w:p>
            <w:r>
              <w:t>Suds Laundrette</w:t>
            </w:r>
          </w:p>
        </w:tc>
        <w:tc>
          <w:tcPr>
            <w:tcW w:type="dxa" w:w="2160"/>
          </w:tcPr>
          <w:p>
            <w:r>
              <w:t>info@sudslaundrette.com.au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http://sudslaundrette.com.au/</w:t>
            </w:r>
          </w:p>
        </w:tc>
      </w:tr>
      <w:tr>
        <w:tc>
          <w:tcPr>
            <w:tcW w:type="dxa" w:w="2160"/>
          </w:tcPr>
          <w:p>
            <w:r>
              <w:t>Highgate Hill 24 Hour Laundromat</w:t>
            </w:r>
          </w:p>
        </w:tc>
        <w:tc>
          <w:tcPr>
            <w:tcW w:type="dxa" w:w="2160"/>
          </w:tcPr>
          <w:p>
            <w:r>
              <w:t>info@brisbanelaundries.com.au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https://www.brisbanelaundries.com.au/location/highgate-hill/</w:t>
            </w:r>
          </w:p>
        </w:tc>
      </w:tr>
      <w:tr>
        <w:tc>
          <w:tcPr>
            <w:tcW w:type="dxa" w:w="2160"/>
          </w:tcPr>
          <w:p>
            <w:r>
              <w:t>Laundry One Co</w:t>
            </w:r>
          </w:p>
        </w:tc>
        <w:tc>
          <w:tcPr>
            <w:tcW w:type="dxa" w:w="2160"/>
          </w:tcPr>
          <w:p>
            <w:r>
              <w:t>laundryoneco@gmail.com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https://laundryoneco.com.au/</w:t>
            </w:r>
          </w:p>
        </w:tc>
      </w:tr>
      <w:tr>
        <w:tc>
          <w:tcPr>
            <w:tcW w:type="dxa" w:w="2160"/>
          </w:tcPr>
          <w:p>
            <w:r>
              <w:t>Laundromat Gungahlin</w:t>
            </w:r>
          </w:p>
        </w:tc>
        <w:tc>
          <w:tcPr>
            <w:tcW w:type="dxa" w:w="2160"/>
          </w:tcPr>
          <w:p>
            <w:r>
              <w:t>hello@spinzone.com.au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https://spinzone.com.au/locations/spinzone-gungahlin-act-2912/</w:t>
            </w:r>
          </w:p>
        </w:tc>
      </w:tr>
      <w:tr>
        <w:tc>
          <w:tcPr>
            <w:tcW w:type="dxa" w:w="2160"/>
          </w:tcPr>
          <w:p>
            <w:r>
              <w:t>Sunshine Coast Cleaner</w:t>
            </w:r>
          </w:p>
        </w:tc>
        <w:tc>
          <w:tcPr>
            <w:tcW w:type="dxa" w:w="2160"/>
          </w:tcPr>
          <w:p>
            <w:r>
              <w:t>sunshinecoastcleaner@gmail.com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http://sunshinecoastcleaner.com.au/</w:t>
            </w:r>
          </w:p>
        </w:tc>
      </w:tr>
      <w:tr>
        <w:tc>
          <w:tcPr>
            <w:tcW w:type="dxa" w:w="2160"/>
          </w:tcPr>
          <w:p>
            <w:r>
              <w:t>Study Lounge Laundromat</w:t>
            </w:r>
          </w:p>
        </w:tc>
        <w:tc>
          <w:tcPr>
            <w:tcW w:type="dxa" w:w="2160"/>
          </w:tcPr>
          <w:p>
            <w:r>
              <w:t>info@studyloungelaundromat.com.au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http://www.studyloungelaundromat.com.au/index.html</w:t>
            </w:r>
          </w:p>
        </w:tc>
      </w:tr>
      <w:tr>
        <w:tc>
          <w:tcPr>
            <w:tcW w:type="dxa" w:w="2160"/>
          </w:tcPr>
          <w:p>
            <w:r>
              <w:t>Laundry Spa</w:t>
            </w:r>
          </w:p>
        </w:tc>
        <w:tc>
          <w:tcPr>
            <w:tcW w:type="dxa" w:w="2160"/>
          </w:tcPr>
          <w:p>
            <w:r>
              <w:t>info@laundryspa.com.au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https://www.laundryspa.com.au/?utm_source=google%20business%20profile&amp;utm_medium=organic&amp;utm_campaign=Google%20Business%20Profile</w:t>
            </w:r>
          </w:p>
        </w:tc>
      </w:tr>
      <w:tr>
        <w:tc>
          <w:tcPr>
            <w:tcW w:type="dxa" w:w="2160"/>
          </w:tcPr>
          <w:p>
            <w:r>
              <w:t>Soap Bar Launderette</w:t>
            </w:r>
          </w:p>
        </w:tc>
        <w:tc>
          <w:tcPr>
            <w:tcW w:type="dxa" w:w="2160"/>
          </w:tcPr>
          <w:p>
            <w:r>
              <w:t>info@soapbar.com.au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https://soapbar.com.au/</w:t>
            </w:r>
          </w:p>
        </w:tc>
      </w:tr>
      <w:tr>
        <w:tc>
          <w:tcPr>
            <w:tcW w:type="dxa" w:w="2160"/>
          </w:tcPr>
          <w:p>
            <w:r>
              <w:t>LaundroMatch</w:t>
            </w:r>
          </w:p>
        </w:tc>
        <w:tc>
          <w:tcPr>
            <w:tcW w:type="dxa" w:w="2160"/>
          </w:tcPr>
          <w:p>
            <w:r>
              <w:t>support@laundromatch.com.au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https://www.laundromatch.com.au/</w:t>
            </w:r>
          </w:p>
        </w:tc>
      </w:tr>
      <w:tr>
        <w:tc>
          <w:tcPr>
            <w:tcW w:type="dxa" w:w="2160"/>
          </w:tcPr>
          <w:p>
            <w:r>
              <w:t>Spec Services Commercial &amp; Construction Cleaners</w:t>
            </w:r>
          </w:p>
        </w:tc>
        <w:tc>
          <w:tcPr>
            <w:tcW w:type="dxa" w:w="2160"/>
          </w:tcPr>
          <w:p>
            <w:r>
              <w:t>marcelo@stgeorgewebdesign.com.au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https://www.specservices.com.au/</w:t>
            </w:r>
          </w:p>
        </w:tc>
      </w:tr>
      <w:tr>
        <w:tc>
          <w:tcPr>
            <w:tcW w:type="dxa" w:w="2160"/>
          </w:tcPr>
          <w:p>
            <w:r>
              <w:t>Hamilton Laundrette</w:t>
            </w:r>
          </w:p>
        </w:tc>
        <w:tc>
          <w:tcPr>
            <w:tcW w:type="dxa" w:w="2160"/>
          </w:tcPr>
          <w:p>
            <w:r>
              <w:t>team@latofonts.com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http://www.hamiltonlaundrette.com.au/</w:t>
            </w:r>
          </w:p>
        </w:tc>
      </w:tr>
      <w:tr>
        <w:tc>
          <w:tcPr>
            <w:tcW w:type="dxa" w:w="2160"/>
          </w:tcPr>
          <w:p>
            <w:r>
              <w:t>Jim's Laundry Services Brisbane</w:t>
            </w:r>
          </w:p>
        </w:tc>
        <w:tc>
          <w:tcPr>
            <w:tcW w:type="dxa" w:w="2160"/>
          </w:tcPr>
          <w:p>
            <w:r>
              <w:t>admin@jimslaundryservices.com.au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https://jimslaundryservices.com.au/?utm_source=google&amp;utm_medium=organic&amp;utm_campaign=gmb_brisbane</w:t>
            </w:r>
          </w:p>
        </w:tc>
      </w:tr>
      <w:tr>
        <w:tc>
          <w:tcPr>
            <w:tcW w:type="dxa" w:w="2160"/>
          </w:tcPr>
          <w:p>
            <w:r>
              <w:t>Blue Whale laundry lounge Wollongong</w:t>
            </w:r>
          </w:p>
        </w:tc>
        <w:tc>
          <w:tcPr>
            <w:tcW w:type="dxa" w:w="2160"/>
          </w:tcPr>
          <w:p>
            <w:r>
              <w:t>info@bluewhalelaundry.com.au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https://bluewhalelaundrylounge.com.au/</w:t>
            </w:r>
          </w:p>
        </w:tc>
      </w:tr>
      <w:tr>
        <w:tc>
          <w:tcPr>
            <w:tcW w:type="dxa" w:w="2160"/>
          </w:tcPr>
          <w:p>
            <w:r>
              <w:t>Wash Ezee Laundromat</w:t>
            </w:r>
          </w:p>
        </w:tc>
        <w:tc>
          <w:tcPr>
            <w:tcW w:type="dxa" w:w="2160"/>
          </w:tcPr>
          <w:p>
            <w:r>
              <w:t>info@washezee.com.au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http://www.washezee.com.au/</w:t>
            </w:r>
          </w:p>
        </w:tc>
      </w:tr>
      <w:tr>
        <w:tc>
          <w:tcPr>
            <w:tcW w:type="dxa" w:w="2160"/>
          </w:tcPr>
          <w:p>
            <w:r>
              <w:t>Breezy Laundry Lockers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https://www.breezy.com.au/</w:t>
            </w:r>
          </w:p>
        </w:tc>
      </w:tr>
      <w:tr>
        <w:tc>
          <w:tcPr>
            <w:tcW w:type="dxa" w:w="2160"/>
          </w:tcPr>
          <w:p>
            <w:r>
              <w:t>Pressto South Melbourne</w:t>
            </w:r>
          </w:p>
        </w:tc>
        <w:tc>
          <w:tcPr>
            <w:tcW w:type="dxa" w:w="2160"/>
          </w:tcPr>
          <w:p>
            <w:r>
              <w:t>adam.boyd@spotlightproperty.com.au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https://www.southmelbournecentral.com.au/stores-services/pressto-australia/</w:t>
            </w:r>
          </w:p>
        </w:tc>
      </w:tr>
      <w:tr>
        <w:tc>
          <w:tcPr>
            <w:tcW w:type="dxa" w:w="2160"/>
          </w:tcPr>
          <w:p>
            <w:r>
              <w:t>Snap Laundromat</w:t>
            </w:r>
          </w:p>
        </w:tc>
        <w:tc>
          <w:tcPr>
            <w:tcW w:type="dxa" w:w="2160"/>
          </w:tcPr>
          <w:p>
            <w:r>
              <w:t>info@snaplaundromat.com.au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http://westend.snaplaundromat.com.au/</w:t>
            </w:r>
          </w:p>
        </w:tc>
      </w:tr>
      <w:tr>
        <w:tc>
          <w:tcPr>
            <w:tcW w:type="dxa" w:w="2160"/>
          </w:tcPr>
          <w:p>
            <w:r>
              <w:t>Lava Laundry Lounge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http://www.lava.com.au/</w:t>
            </w:r>
          </w:p>
        </w:tc>
      </w:tr>
      <w:tr>
        <w:tc>
          <w:tcPr>
            <w:tcW w:type="dxa" w:w="2160"/>
          </w:tcPr>
          <w:p>
            <w:r>
              <w:t>North Perth Drycleaners</w:t>
            </w:r>
          </w:p>
        </w:tc>
        <w:tc>
          <w:tcPr>
            <w:tcW w:type="dxa" w:w="2160"/>
          </w:tcPr>
          <w:p>
            <w:r>
              <w:t>northperthdrycleaners@gmail.com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http://www.northperthdrycleaners.com.au/</w:t>
            </w:r>
          </w:p>
        </w:tc>
      </w:tr>
      <w:tr>
        <w:tc>
          <w:tcPr>
            <w:tcW w:type="dxa" w:w="2160"/>
          </w:tcPr>
          <w:p>
            <w:r>
              <w:t>Glendalough Laundromat | Laundry Pick Up Service, Laundry Service, Laundry Delivery</w:t>
            </w:r>
          </w:p>
        </w:tc>
        <w:tc>
          <w:tcPr>
            <w:tcW w:type="dxa" w:w="2160"/>
          </w:tcPr>
          <w:p>
            <w:r>
              <w:t>laundryserviceperth@gmail.com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https://glendaloughlaundromat.com.au/?utm_source=GMB</w:t>
            </w:r>
          </w:p>
        </w:tc>
      </w:tr>
      <w:tr>
        <w:tc>
          <w:tcPr>
            <w:tcW w:type="dxa" w:w="2160"/>
          </w:tcPr>
          <w:p>
            <w:r>
              <w:t>Soapbox Laundromat Belconnen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http://www.soapboxlaundromatsbelconnenact.com.au/</w:t>
            </w:r>
          </w:p>
        </w:tc>
      </w:tr>
      <w:tr>
        <w:tc>
          <w:tcPr>
            <w:tcW w:type="dxa" w:w="2160"/>
          </w:tcPr>
          <w:p>
            <w:r>
              <w:t>Spinfast Laundromat</w:t>
            </w:r>
          </w:p>
        </w:tc>
        <w:tc>
          <w:tcPr>
            <w:tcW w:type="dxa" w:w="2160"/>
          </w:tcPr>
          <w:p>
            <w:r>
              <w:t>info@spinfast.com.au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https://www.spinfast.com.au/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info@splservices.com.au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https://www.splservices.com.au/</w:t>
            </w:r>
          </w:p>
        </w:tc>
      </w:tr>
      <w:tr>
        <w:tc>
          <w:tcPr>
            <w:tcW w:type="dxa" w:w="2160"/>
          </w:tcPr>
          <w:p>
            <w:r>
              <w:t>Weston Creek Laundromat</w:t>
            </w:r>
          </w:p>
        </w:tc>
        <w:tc>
          <w:tcPr>
            <w:tcW w:type="dxa" w:w="2160"/>
          </w:tcPr>
          <w:p>
            <w:r>
              <w:t>admin@allfreshlaundry.com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https://allfreshlaundry.com.au/locations/weston-creek-laundromat/?utm_source=google&amp;utm_medium=organic&amp;utm_campaign=gmb-listing-weston-creek</w:t>
            </w:r>
          </w:p>
        </w:tc>
      </w:tr>
      <w:tr>
        <w:tc>
          <w:tcPr>
            <w:tcW w:type="dxa" w:w="2160"/>
          </w:tcPr>
          <w:p>
            <w:r>
              <w:t>The Tumble Club, Mayfield</w:t>
            </w:r>
          </w:p>
        </w:tc>
        <w:tc>
          <w:tcPr>
            <w:tcW w:type="dxa" w:w="2160"/>
          </w:tcPr>
          <w:p>
            <w:r>
              <w:t>Asset-1@4x.png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https://tumble.club/mayfield/</w:t>
            </w:r>
          </w:p>
        </w:tc>
      </w:tr>
      <w:tr>
        <w:tc>
          <w:tcPr>
            <w:tcW w:type="dxa" w:w="2160"/>
          </w:tcPr>
          <w:p>
            <w:r>
              <w:t>Spin City Laundromat Bundall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https://www.spincitylaundromat.com.au/</w:t>
            </w:r>
          </w:p>
        </w:tc>
      </w:tr>
      <w:tr>
        <w:tc>
          <w:tcPr>
            <w:tcW w:type="dxa" w:w="2160"/>
          </w:tcPr>
          <w:p>
            <w:r>
              <w:t>Sydney City Laundry Services</w:t>
            </w:r>
          </w:p>
        </w:tc>
        <w:tc>
          <w:tcPr>
            <w:tcW w:type="dxa" w:w="2160"/>
          </w:tcPr>
          <w:p>
            <w:r>
              <w:t>chhwang796@gmail.com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http://sydneylaundry.com.au/</w:t>
            </w:r>
          </w:p>
        </w:tc>
      </w:tr>
      <w:tr>
        <w:tc>
          <w:tcPr>
            <w:tcW w:type="dxa" w:w="2160"/>
          </w:tcPr>
          <w:p>
            <w:r>
              <w:t>Jim's Laundry Services</w:t>
            </w:r>
          </w:p>
        </w:tc>
        <w:tc>
          <w:tcPr>
            <w:tcW w:type="dxa" w:w="2160"/>
          </w:tcPr>
          <w:p>
            <w:r>
              <w:t>admin@jimslaundryservices.com.au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https://jimslaundryservices.com.au/?utm_source=google&amp;utm_medium=organic&amp;utm_campaign=gmb_pascoe-vale</w:t>
            </w:r>
          </w:p>
        </w:tc>
      </w:tr>
      <w:tr>
        <w:tc>
          <w:tcPr>
            <w:tcW w:type="dxa" w:w="2160"/>
          </w:tcPr>
          <w:p>
            <w:r>
              <w:t>Laundry Boy Cannon Hill</w:t>
            </w:r>
          </w:p>
        </w:tc>
        <w:tc>
          <w:tcPr>
            <w:tcW w:type="dxa" w:w="2160"/>
          </w:tcPr>
          <w:p>
            <w:r>
              <w:t>hello@laundryboy.me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http://www.laundryboy.com.au/</w:t>
            </w:r>
          </w:p>
        </w:tc>
      </w:tr>
      <w:tr>
        <w:tc>
          <w:tcPr>
            <w:tcW w:type="dxa" w:w="2160"/>
          </w:tcPr>
          <w:p>
            <w:r>
              <w:t>Fabric Spa Wet and Dry Cleaners</w:t>
            </w:r>
          </w:p>
        </w:tc>
        <w:tc>
          <w:tcPr>
            <w:tcW w:type="dxa" w:w="2160"/>
          </w:tcPr>
          <w:p>
            <w:r>
              <w:t>fabricspadrycleaners@gmail.com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http://www.fabricspadrycleaners.com.au/</w:t>
            </w:r>
          </w:p>
        </w:tc>
      </w:tr>
      <w:tr>
        <w:tc>
          <w:tcPr>
            <w:tcW w:type="dxa" w:w="2160"/>
          </w:tcPr>
          <w:p>
            <w:r>
              <w:t>Mattara Dry Cleaners</w:t>
            </w:r>
          </w:p>
        </w:tc>
        <w:tc>
          <w:tcPr>
            <w:tcW w:type="dxa" w:w="2160"/>
          </w:tcPr>
          <w:p>
            <w:r>
              <w:t>mattaradrycleaners@gmail.com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https://www.mattaradrycleaners.com.au/</w:t>
            </w:r>
          </w:p>
        </w:tc>
      </w:tr>
      <w:tr>
        <w:tc>
          <w:tcPr>
            <w:tcW w:type="dxa" w:w="2160"/>
          </w:tcPr>
          <w:p>
            <w:r>
              <w:t>Lindas Laundry Service Pty Ltd</w:t>
            </w:r>
          </w:p>
        </w:tc>
        <w:tc>
          <w:tcPr>
            <w:tcW w:type="dxa" w:w="2160"/>
          </w:tcPr>
          <w:p>
            <w:r>
              <w:t>info@lindaslaundry.com.au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http://www.lindaslaundry.com.au/</w:t>
            </w:r>
          </w:p>
        </w:tc>
      </w:tr>
      <w:tr>
        <w:tc>
          <w:tcPr>
            <w:tcW w:type="dxa" w:w="2160"/>
          </w:tcPr>
          <w:p>
            <w:r>
              <w:t>Adelaide Blessed Bubbles Laundry Services</w:t>
            </w:r>
          </w:p>
        </w:tc>
        <w:tc>
          <w:tcPr>
            <w:tcW w:type="dxa" w:w="2160"/>
          </w:tcPr>
          <w:p>
            <w:r>
              <w:t>accounts@blessedbubbles.com.au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https://www.blessedbubbles.com.au/?utm_source=google&amp;utm_medium=wix_google_business_profile&amp;utm_campaign=15535667338644068084</w:t>
            </w:r>
          </w:p>
        </w:tc>
      </w:tr>
      <w:tr>
        <w:tc>
          <w:tcPr>
            <w:tcW w:type="dxa" w:w="2160"/>
          </w:tcPr>
          <w:p>
            <w:r>
              <w:t>LIVING Wash &amp; Iron Service</w:t>
            </w:r>
          </w:p>
        </w:tc>
        <w:tc>
          <w:tcPr>
            <w:tcW w:type="dxa" w:w="2160"/>
          </w:tcPr>
          <w:p>
            <w:r>
              <w:t>admin@livingwashiron.com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http://www.livingwashiron.com/</w:t>
            </w:r>
          </w:p>
        </w:tc>
      </w:tr>
      <w:tr>
        <w:tc>
          <w:tcPr>
            <w:tcW w:type="dxa" w:w="2160"/>
          </w:tcPr>
          <w:p>
            <w:r>
              <w:t>Ecodry Carpet Cleaning Canberra</w:t>
            </w:r>
          </w:p>
        </w:tc>
        <w:tc>
          <w:tcPr>
            <w:tcW w:type="dxa" w:w="2160"/>
          </w:tcPr>
          <w:p>
            <w:r>
              <w:t>info@cleanercarpetcanberra.com.au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http://www.cleanercarpetcanberra.com.au/</w:t>
            </w:r>
          </w:p>
        </w:tc>
      </w:tr>
      <w:tr>
        <w:tc>
          <w:tcPr>
            <w:tcW w:type="dxa" w:w="2160"/>
          </w:tcPr>
          <w:p>
            <w:r>
              <w:t>Synergy Dry Cleaning &amp; Laundry Services</w:t>
            </w:r>
          </w:p>
        </w:tc>
        <w:tc>
          <w:tcPr>
            <w:tcW w:type="dxa" w:w="2160"/>
          </w:tcPr>
          <w:p>
            <w:r>
              <w:t>info@synergydrycleaning.com.au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https://synergydrycleaning.com.au/</w:t>
            </w:r>
          </w:p>
        </w:tc>
      </w:tr>
      <w:tr>
        <w:tc>
          <w:tcPr>
            <w:tcW w:type="dxa" w:w="2160"/>
          </w:tcPr>
          <w:p>
            <w:r>
              <w:t>Ainslie Laundrette</w:t>
            </w:r>
          </w:p>
        </w:tc>
        <w:tc>
          <w:tcPr>
            <w:tcW w:type="dxa" w:w="2160"/>
          </w:tcPr>
          <w:p>
            <w:r>
              <w:t>sales@ainslielaundrette.com.au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http://www.ainslielaundrette.com.au/</w:t>
            </w:r>
          </w:p>
        </w:tc>
      </w:tr>
      <w:tr>
        <w:tc>
          <w:tcPr>
            <w:tcW w:type="dxa" w:w="2160"/>
          </w:tcPr>
          <w:p>
            <w:r>
              <w:t>Caloundra Laundromat</w:t>
            </w:r>
          </w:p>
        </w:tc>
        <w:tc>
          <w:tcPr>
            <w:tcW w:type="dxa" w:w="2160"/>
          </w:tcPr>
          <w:p>
            <w:r>
              <w:t>micah@micahrich.com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https://www.washnrun.au/</w:t>
            </w:r>
          </w:p>
        </w:tc>
      </w:tr>
      <w:tr>
        <w:tc>
          <w:tcPr>
            <w:tcW w:type="dxa" w:w="2160"/>
          </w:tcPr>
          <w:p>
            <w:r>
              <w:t>Wash Mate Dry Cleaners &amp; Laundry Services</w:t>
            </w:r>
          </w:p>
        </w:tc>
        <w:tc>
          <w:tcPr>
            <w:tcW w:type="dxa" w:w="2160"/>
          </w:tcPr>
          <w:p>
            <w:r>
              <w:t>info@washmate.com.au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http://www.washmate.com.au/</w:t>
            </w:r>
          </w:p>
        </w:tc>
      </w:tr>
      <w:tr>
        <w:tc>
          <w:tcPr>
            <w:tcW w:type="dxa" w:w="2160"/>
          </w:tcPr>
          <w:p>
            <w:r>
              <w:t>laundrlab</w:t>
            </w:r>
          </w:p>
        </w:tc>
        <w:tc>
          <w:tcPr>
            <w:tcW w:type="dxa" w:w="2160"/>
          </w:tcPr>
          <w:p>
            <w:r>
              <w:t>wash@laundrlab.com.au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http://laundrlab.com.au/</w:t>
            </w:r>
          </w:p>
        </w:tc>
      </w:tr>
      <w:tr>
        <w:tc>
          <w:tcPr>
            <w:tcW w:type="dxa" w:w="2160"/>
          </w:tcPr>
          <w:p>
            <w:r>
              <w:t>Kiara Laundromat</w:t>
            </w:r>
          </w:p>
        </w:tc>
        <w:tc>
          <w:tcPr>
            <w:tcW w:type="dxa" w:w="2160"/>
          </w:tcPr>
          <w:p>
            <w:r>
              <w:t>admin@laundryworx.com.au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https://www.laundryworx.com.au/kiara-laundromat</w:t>
            </w:r>
          </w:p>
        </w:tc>
      </w:tr>
      <w:tr>
        <w:tc>
          <w:tcPr>
            <w:tcW w:type="dxa" w:w="2160"/>
          </w:tcPr>
          <w:p>
            <w:r>
              <w:t>LOADS OF LAUNDRY Laundromat 24 Hours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https://loadsoflaundry.com.au/</w:t>
            </w:r>
          </w:p>
        </w:tc>
      </w:tr>
      <w:tr>
        <w:tc>
          <w:tcPr>
            <w:tcW w:type="dxa" w:w="2160"/>
          </w:tcPr>
          <w:p>
            <w:r>
              <w:t>Cosy Crab Laundrette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http://www.cosycrab.com.au/</w:t>
            </w:r>
          </w:p>
        </w:tc>
      </w:tr>
      <w:tr>
        <w:tc>
          <w:tcPr>
            <w:tcW w:type="dxa" w:w="2160"/>
          </w:tcPr>
          <w:p>
            <w:r>
              <w:t>Manhattan Dry Cleaners</w:t>
            </w:r>
          </w:p>
        </w:tc>
        <w:tc>
          <w:tcPr>
            <w:tcW w:type="dxa" w:w="2160"/>
          </w:tcPr>
          <w:p>
            <w:r>
              <w:t>info@manhattandrycleaners.com.au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https://www.manhattandrycleaners.com.au/</w:t>
            </w:r>
          </w:p>
        </w:tc>
      </w:tr>
      <w:tr>
        <w:tc>
          <w:tcPr>
            <w:tcW w:type="dxa" w:w="2160"/>
          </w:tcPr>
          <w:p>
            <w:r>
              <w:t>Robina Laundromat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http://www.robinalaundromat.com.au/</w:t>
            </w:r>
          </w:p>
        </w:tc>
      </w:tr>
      <w:tr>
        <w:tc>
          <w:tcPr>
            <w:tcW w:type="dxa" w:w="2160"/>
          </w:tcPr>
          <w:p>
            <w:r>
              <w:t>Pristine Dry Cleaners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http://www.pristinedrycleaners.com.au/</w:t>
            </w:r>
          </w:p>
        </w:tc>
      </w:tr>
      <w:tr>
        <w:tc>
          <w:tcPr>
            <w:tcW w:type="dxa" w:w="2160"/>
          </w:tcPr>
          <w:p>
            <w:r>
              <w:t>The Wash Tub Laundromat</w:t>
            </w:r>
          </w:p>
        </w:tc>
        <w:tc>
          <w:tcPr>
            <w:tcW w:type="dxa" w:w="2160"/>
          </w:tcPr>
          <w:p>
            <w:r>
              <w:t>contact@thewashtub.com.au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https://thewashtub.com.au/</w:t>
            </w:r>
          </w:p>
        </w:tc>
      </w:tr>
      <w:tr>
        <w:tc>
          <w:tcPr>
            <w:tcW w:type="dxa" w:w="2160"/>
          </w:tcPr>
          <w:p>
            <w:r>
              <w:t>Havachat Laundromat Mooloolaba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https://www.mooloolabalaundromat.com.au/</w:t>
            </w:r>
          </w:p>
        </w:tc>
      </w:tr>
      <w:tr>
        <w:tc>
          <w:tcPr>
            <w:tcW w:type="dxa" w:w="2160"/>
          </w:tcPr>
          <w:p>
            <w:r>
              <w:t>LaundryRun</w:t>
            </w:r>
          </w:p>
        </w:tc>
        <w:tc>
          <w:tcPr>
            <w:tcW w:type="dxa" w:w="2160"/>
          </w:tcPr>
          <w:p>
            <w:r>
              <w:t>care@laundryrun.co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https://www.laundryrun.co/</w:t>
            </w:r>
          </w:p>
        </w:tc>
      </w:tr>
      <w:tr>
        <w:tc>
          <w:tcPr>
            <w:tcW w:type="dxa" w:w="2160"/>
          </w:tcPr>
          <w:p>
            <w:r>
              <w:t>Southport Steam Laundry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https://www.southportsteamlaundry.com.au/</w:t>
            </w:r>
          </w:p>
        </w:tc>
      </w:tr>
      <w:tr>
        <w:tc>
          <w:tcPr>
            <w:tcW w:type="dxa" w:w="2160"/>
          </w:tcPr>
          <w:p>
            <w:r>
              <w:t>Eco Laundry Room (North Melbourne)</w:t>
            </w:r>
          </w:p>
        </w:tc>
        <w:tc>
          <w:tcPr>
            <w:tcW w:type="dxa" w:w="2160"/>
          </w:tcPr>
          <w:p>
            <w:r>
              <w:t>Favicon-elr@2x.png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https://www.ecolaundryroom.com.au/north-melbourne/</w:t>
            </w:r>
          </w:p>
        </w:tc>
      </w:tr>
      <w:tr>
        <w:tc>
          <w:tcPr>
            <w:tcW w:type="dxa" w:w="2160"/>
          </w:tcPr>
          <w:p>
            <w:r>
              <w:t>Love Wash Laundromat – Waterloo</w:t>
            </w:r>
          </w:p>
        </w:tc>
        <w:tc>
          <w:tcPr>
            <w:tcW w:type="dxa" w:w="2160"/>
          </w:tcPr>
          <w:p>
            <w:r>
              <w:t>info@lovewash.com.au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https://lovewash.com.au/locations/waterloo/</w:t>
            </w:r>
          </w:p>
        </w:tc>
      </w:tr>
      <w:tr>
        <w:tc>
          <w:tcPr>
            <w:tcW w:type="dxa" w:w="2160"/>
          </w:tcPr>
          <w:p>
            <w:r>
              <w:t>Belconnen Laundromat</w:t>
            </w:r>
          </w:p>
        </w:tc>
        <w:tc>
          <w:tcPr>
            <w:tcW w:type="dxa" w:w="2160"/>
          </w:tcPr>
          <w:p>
            <w:r>
              <w:t>shop@hoanggiangtailor.com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https://hoanggiangtailor.com/</w:t>
            </w:r>
          </w:p>
        </w:tc>
      </w:tr>
      <w:tr>
        <w:tc>
          <w:tcPr>
            <w:tcW w:type="dxa" w:w="2160"/>
          </w:tcPr>
          <w:p>
            <w:r>
              <w:t>Coastal Linen Co.</w:t>
            </w:r>
          </w:p>
        </w:tc>
        <w:tc>
          <w:tcPr>
            <w:tcW w:type="dxa" w:w="2160"/>
          </w:tcPr>
          <w:p>
            <w:r>
              <w:t>info@coastallinencompany.com.au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https://www.coastallinencompany.com.au/</w:t>
            </w:r>
          </w:p>
        </w:tc>
      </w:tr>
      <w:tr>
        <w:tc>
          <w:tcPr>
            <w:tcW w:type="dxa" w:w="2160"/>
          </w:tcPr>
          <w:p>
            <w:r>
              <w:t>Excel Laundry's Sippy Downs</w:t>
            </w:r>
          </w:p>
        </w:tc>
        <w:tc>
          <w:tcPr>
            <w:tcW w:type="dxa" w:w="2160"/>
          </w:tcPr>
          <w:p>
            <w:r>
              <w:t>info@excellaundrys.com.au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https://excellaundrys.com.au/location/sippy-downs/</w:t>
            </w:r>
          </w:p>
        </w:tc>
      </w:tr>
      <w:tr>
        <w:tc>
          <w:tcPr>
            <w:tcW w:type="dxa" w:w="2160"/>
          </w:tcPr>
          <w:p>
            <w:r>
              <w:t>Laundry Warehouse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https://www.laundrywarehouse.com.au/</w:t>
            </w:r>
          </w:p>
        </w:tc>
      </w:tr>
      <w:tr>
        <w:tc>
          <w:tcPr>
            <w:tcW w:type="dxa" w:w="2160"/>
          </w:tcPr>
          <w:p>
            <w:r>
              <w:t>Liquid Laundry</w:t>
            </w:r>
          </w:p>
        </w:tc>
        <w:tc>
          <w:tcPr>
            <w:tcW w:type="dxa" w:w="2160"/>
          </w:tcPr>
          <w:p>
            <w:r>
              <w:t>customerservice@liquidlaundry.com.au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https://liquidlaundry.com.au/</w:t>
            </w:r>
          </w:p>
        </w:tc>
      </w:tr>
      <w:tr>
        <w:tc>
          <w:tcPr>
            <w:tcW w:type="dxa" w:w="2160"/>
          </w:tcPr>
          <w:p>
            <w:r>
              <w:t>Laced Laundry</w:t>
            </w:r>
          </w:p>
        </w:tc>
        <w:tc>
          <w:tcPr>
            <w:tcW w:type="dxa" w:w="2160"/>
          </w:tcPr>
          <w:p>
            <w:r>
              <w:t>mitch@lacedlaundry.com.au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https://www.lacedlaundry.com.au/?utm_source=google&amp;utm_medium=wix_google_business_profile&amp;utm_campaign=11648688691341739982</w:t>
            </w:r>
          </w:p>
        </w:tc>
      </w:tr>
      <w:tr>
        <w:tc>
          <w:tcPr>
            <w:tcW w:type="dxa" w:w="2160"/>
          </w:tcPr>
          <w:p>
            <w:r>
              <w:t>Wash Lounge Laundromat</w:t>
            </w:r>
          </w:p>
        </w:tc>
        <w:tc>
          <w:tcPr>
            <w:tcW w:type="dxa" w:w="2160"/>
          </w:tcPr>
          <w:p>
            <w:r>
              <w:t>info@example.com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https://washlounge.au/</w:t>
            </w:r>
          </w:p>
        </w:tc>
      </w:tr>
      <w:tr>
        <w:tc>
          <w:tcPr>
            <w:tcW w:type="dxa" w:w="2160"/>
          </w:tcPr>
          <w:p>
            <w:r>
              <w:t>Prime Laundromat Goodwood</w:t>
            </w:r>
          </w:p>
        </w:tc>
        <w:tc>
          <w:tcPr>
            <w:tcW w:type="dxa" w:w="2160"/>
          </w:tcPr>
          <w:p>
            <w:r>
              <w:t>primelaundromats@gmail.com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http://www.primelaundromats.com.au/</w:t>
            </w:r>
          </w:p>
        </w:tc>
      </w:tr>
      <w:tr>
        <w:tc>
          <w:tcPr>
            <w:tcW w:type="dxa" w:w="2160"/>
          </w:tcPr>
          <w:p>
            <w:r>
              <w:t>Lost Socks Laundromat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https://www.lostsockslaundromat.com.au/</w:t>
            </w:r>
          </w:p>
        </w:tc>
      </w:tr>
      <w:tr>
        <w:tc>
          <w:tcPr>
            <w:tcW w:type="dxa" w:w="2160"/>
          </w:tcPr>
          <w:p>
            <w:r>
              <w:t>Bell’s Dry Cleaners</w:t>
            </w:r>
          </w:p>
        </w:tc>
        <w:tc>
          <w:tcPr>
            <w:tcW w:type="dxa" w:w="2160"/>
          </w:tcPr>
          <w:p>
            <w:r>
              <w:t>support@bellsdrycleaners.net.au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http://bellsdrycleaners.net.au/</w:t>
            </w:r>
          </w:p>
        </w:tc>
      </w:tr>
      <w:tr>
        <w:tc>
          <w:tcPr>
            <w:tcW w:type="dxa" w:w="2160"/>
          </w:tcPr>
          <w:p>
            <w:r>
              <w:t>AUSTRALIA DRY CLEANERS</w:t>
            </w:r>
          </w:p>
        </w:tc>
        <w:tc>
          <w:tcPr>
            <w:tcW w:type="dxa" w:w="2160"/>
          </w:tcPr>
          <w:p>
            <w:r>
              <w:t>help@australiadrycleaners.com.au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https://australiadrycleaners.com.au/</w:t>
            </w:r>
          </w:p>
        </w:tc>
      </w:tr>
      <w:tr>
        <w:tc>
          <w:tcPr>
            <w:tcW w:type="dxa" w:w="2160"/>
          </w:tcPr>
          <w:p>
            <w:r>
              <w:t>Newport Laundry</w:t>
            </w:r>
          </w:p>
        </w:tc>
        <w:tc>
          <w:tcPr>
            <w:tcW w:type="dxa" w:w="2160"/>
          </w:tcPr>
          <w:p>
            <w:r>
              <w:t>info.newportlaundry@gmail.com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https://newportlaundry.com.au/</w:t>
            </w:r>
          </w:p>
        </w:tc>
      </w:tr>
      <w:tr>
        <w:tc>
          <w:tcPr>
            <w:tcW w:type="dxa" w:w="2160"/>
          </w:tcPr>
          <w:p>
            <w:r>
              <w:t>DC Laundromat</w:t>
            </w:r>
          </w:p>
        </w:tc>
        <w:tc>
          <w:tcPr>
            <w:tcW w:type="dxa" w:w="2160"/>
          </w:tcPr>
          <w:p>
            <w:r>
              <w:t>dclaundrymat@gmail.com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https://dclaundromat.com/</w:t>
            </w:r>
          </w:p>
        </w:tc>
      </w:tr>
      <w:tr>
        <w:tc>
          <w:tcPr>
            <w:tcW w:type="dxa" w:w="2160"/>
          </w:tcPr>
          <w:p>
            <w:r>
              <w:t>Ad Astra Dry Cleaning Perth</w:t>
            </w:r>
          </w:p>
        </w:tc>
        <w:tc>
          <w:tcPr>
            <w:tcW w:type="dxa" w:w="2160"/>
          </w:tcPr>
          <w:p>
            <w:r>
              <w:t>hello@adastradrycleaning.com.au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https://www.adastradrycleaning.com.au/?utm_campaign=gmb</w:t>
            </w:r>
          </w:p>
        </w:tc>
      </w:tr>
      <w:tr>
        <w:tc>
          <w:tcPr>
            <w:tcW w:type="dxa" w:w="2160"/>
          </w:tcPr>
          <w:p>
            <w:r>
              <w:t>Snap Laundromat - Moorooka</w:t>
            </w:r>
          </w:p>
        </w:tc>
        <w:tc>
          <w:tcPr>
            <w:tcW w:type="dxa" w:w="2160"/>
          </w:tcPr>
          <w:p>
            <w:r>
              <w:t>info@snaplaundromat.com.au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http://moorooka.snaplaundromat.com.au/</w:t>
            </w:r>
          </w:p>
        </w:tc>
      </w:tr>
      <w:tr>
        <w:tc>
          <w:tcPr>
            <w:tcW w:type="dxa" w:w="2160"/>
          </w:tcPr>
          <w:p>
            <w:r>
              <w:t>iClean Dry Cleaners (South Perth)</w:t>
            </w:r>
          </w:p>
        </w:tc>
        <w:tc>
          <w:tcPr>
            <w:tcW w:type="dxa" w:w="2160"/>
          </w:tcPr>
          <w:p>
            <w:r>
              <w:t>icleandrycleaners@outlook.com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https://www.icleandrycleaners.com.au/</w:t>
            </w:r>
          </w:p>
        </w:tc>
      </w:tr>
      <w:tr>
        <w:tc>
          <w:tcPr>
            <w:tcW w:type="dxa" w:w="2160"/>
          </w:tcPr>
          <w:p>
            <w:r>
              <w:t>Fresh Lab Laundromats</w:t>
            </w:r>
          </w:p>
        </w:tc>
        <w:tc>
          <w:tcPr>
            <w:tcW w:type="dxa" w:w="2160"/>
          </w:tcPr>
          <w:p>
            <w:r>
              <w:t>hello@freshlab.com.au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https://freshlab.com.au/</w:t>
            </w:r>
          </w:p>
        </w:tc>
      </w:tr>
      <w:tr>
        <w:tc>
          <w:tcPr>
            <w:tcW w:type="dxa" w:w="2160"/>
          </w:tcPr>
          <w:p>
            <w:r>
              <w:t>Mr Suds Laundromat</w:t>
            </w:r>
          </w:p>
        </w:tc>
        <w:tc>
          <w:tcPr>
            <w:tcW w:type="dxa" w:w="2160"/>
          </w:tcPr>
          <w:p>
            <w:r>
              <w:t>sales@mrsuds.com.au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http://www.mrsuds.com.au/</w:t>
            </w:r>
          </w:p>
        </w:tc>
      </w:tr>
      <w:tr>
        <w:tc>
          <w:tcPr>
            <w:tcW w:type="dxa" w:w="2160"/>
          </w:tcPr>
          <w:p>
            <w:r>
              <w:t>Smalls Laundromat</w:t>
            </w:r>
          </w:p>
        </w:tc>
        <w:tc>
          <w:tcPr>
            <w:tcW w:type="dxa" w:w="2160"/>
          </w:tcPr>
          <w:p>
            <w:r>
              <w:t>605a7baede844d278b89dc95ae0a9123@sentry-next.wixpress.com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http://www.smallslaundromat.com.au/</w:t>
            </w:r>
          </w:p>
        </w:tc>
      </w:tr>
      <w:tr>
        <w:tc>
          <w:tcPr>
            <w:tcW w:type="dxa" w:w="2160"/>
          </w:tcPr>
          <w:p>
            <w:r>
              <w:t>Soak Laundry Lounge</w:t>
            </w:r>
          </w:p>
        </w:tc>
        <w:tc>
          <w:tcPr>
            <w:tcW w:type="dxa" w:w="2160"/>
          </w:tcPr>
          <w:p>
            <w:r>
              <w:t>washboss@soaklaundrylounge.com.au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https://soaklaundrylounge.com.au/</w:t>
            </w:r>
          </w:p>
        </w:tc>
      </w:tr>
      <w:tr>
        <w:tc>
          <w:tcPr>
            <w:tcW w:type="dxa" w:w="2160"/>
          </w:tcPr>
          <w:p>
            <w:r>
              <w:t>Olivers Commercial Laundry Perth</w:t>
            </w:r>
          </w:p>
        </w:tc>
        <w:tc>
          <w:tcPr>
            <w:tcW w:type="dxa" w:w="2160"/>
          </w:tcPr>
          <w:p>
            <w:r>
              <w:t>enquiries@oliverslaundry.com.au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https://www.oliverslaundry.com.au/</w:t>
            </w:r>
          </w:p>
        </w:tc>
      </w:tr>
      <w:tr>
        <w:tc>
          <w:tcPr>
            <w:tcW w:type="dxa" w:w="2160"/>
          </w:tcPr>
          <w:p>
            <w:r>
              <w:t>A1 LAUNDROMAT</w:t>
            </w:r>
          </w:p>
        </w:tc>
        <w:tc>
          <w:tcPr>
            <w:tcW w:type="dxa" w:w="2160"/>
          </w:tcPr>
          <w:p>
            <w:r>
              <w:t>info@a1laundromat.com.au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https://www.a1laundromat.com.au/</w:t>
            </w:r>
          </w:p>
        </w:tc>
      </w:tr>
      <w:tr>
        <w:tc>
          <w:tcPr>
            <w:tcW w:type="dxa" w:w="2160"/>
          </w:tcPr>
          <w:p>
            <w:r>
              <w:t>Middle Park Laundrette</w:t>
            </w:r>
          </w:p>
        </w:tc>
        <w:tc>
          <w:tcPr>
            <w:tcW w:type="dxa" w:w="2160"/>
          </w:tcPr>
          <w:p>
            <w:r>
              <w:t>info@middleparklaundrette.com.au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http://middleparklaundrette.com.au/</w:t>
            </w:r>
          </w:p>
        </w:tc>
      </w:tr>
      <w:tr>
        <w:tc>
          <w:tcPr>
            <w:tcW w:type="dxa" w:w="2160"/>
          </w:tcPr>
          <w:p>
            <w:r>
              <w:t>Wash Bar Laundromat; Melbourne City Laundrette; Free Parking</w:t>
            </w:r>
          </w:p>
        </w:tc>
        <w:tc>
          <w:tcPr>
            <w:tcW w:type="dxa" w:w="2160"/>
          </w:tcPr>
          <w:p>
            <w:r>
              <w:t>webmaster@wash-bar.com.au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http://www.wash-bar.com.au/</w:t>
            </w:r>
          </w:p>
        </w:tc>
      </w:tr>
      <w:tr>
        <w:tc>
          <w:tcPr>
            <w:tcW w:type="dxa" w:w="2160"/>
          </w:tcPr>
          <w:p>
            <w:r>
              <w:t>The Tumble Club</w:t>
            </w:r>
          </w:p>
        </w:tc>
        <w:tc>
          <w:tcPr>
            <w:tcW w:type="dxa" w:w="2160"/>
          </w:tcPr>
          <w:p>
            <w:r>
              <w:t>stuart@tumble.club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https://tumble.club/</w:t>
            </w:r>
          </w:p>
        </w:tc>
      </w:tr>
      <w:tr>
        <w:tc>
          <w:tcPr>
            <w:tcW w:type="dxa" w:w="2160"/>
          </w:tcPr>
          <w:p>
            <w:r>
              <w:t>LAUNDRY PICKUP SYDNEY</w:t>
            </w:r>
          </w:p>
        </w:tc>
        <w:tc>
          <w:tcPr>
            <w:tcW w:type="dxa" w:w="2160"/>
          </w:tcPr>
          <w:p>
            <w:r>
              <w:t>support@laundrypickup.com.au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https://www.laundrypickup.com.au/</w:t>
            </w:r>
          </w:p>
        </w:tc>
      </w:tr>
      <w:tr>
        <w:tc>
          <w:tcPr>
            <w:tcW w:type="dxa" w:w="2160"/>
          </w:tcPr>
          <w:p>
            <w:r>
              <w:t>Cleaner Co</w:t>
            </w:r>
          </w:p>
        </w:tc>
        <w:tc>
          <w:tcPr>
            <w:tcW w:type="dxa" w:w="2160"/>
          </w:tcPr>
          <w:p>
            <w:r>
              <w:t>hello@cleanerco.com.au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https://cleanerco.com.au/</w:t>
            </w:r>
          </w:p>
        </w:tc>
      </w:tr>
      <w:tr>
        <w:tc>
          <w:tcPr>
            <w:tcW w:type="dxa" w:w="2160"/>
          </w:tcPr>
          <w:p>
            <w:r>
              <w:t>Prime Laundromat Woodville Park</w:t>
            </w:r>
          </w:p>
        </w:tc>
        <w:tc>
          <w:tcPr>
            <w:tcW w:type="dxa" w:w="2160"/>
          </w:tcPr>
          <w:p>
            <w:r>
              <w:t>primelaundromats@gmail.com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http://primelaundromats.com.au/</w:t>
            </w:r>
          </w:p>
        </w:tc>
      </w:tr>
      <w:tr>
        <w:tc>
          <w:tcPr>
            <w:tcW w:type="dxa" w:w="2160"/>
          </w:tcPr>
          <w:p>
            <w:r>
              <w:t>ABC Laundromat</w:t>
            </w:r>
          </w:p>
        </w:tc>
        <w:tc>
          <w:tcPr>
            <w:tcW w:type="dxa" w:w="2160"/>
          </w:tcPr>
          <w:p>
            <w:r>
              <w:t>abclaundromat@exemail.com.au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http://www.abclaundromat.com.au/</w:t>
            </w:r>
          </w:p>
        </w:tc>
      </w:tr>
      <w:tr>
        <w:tc>
          <w:tcPr>
            <w:tcW w:type="dxa" w:w="2160"/>
          </w:tcPr>
          <w:p>
            <w:r>
              <w:t>24/7 Speed Queen Laundromat - Redbank Plains</w:t>
            </w:r>
          </w:p>
        </w:tc>
        <w:tc>
          <w:tcPr>
            <w:tcW w:type="dxa" w:w="2160"/>
          </w:tcPr>
          <w:p>
            <w:r>
              <w:t>info@andrewbarton.com.au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https://www.andrewbarton.com.au/24-7-speed-queen-laundromat-redbank-plains/</w:t>
            </w:r>
          </w:p>
        </w:tc>
      </w:tr>
      <w:tr>
        <w:tc>
          <w:tcPr>
            <w:tcW w:type="dxa" w:w="2160"/>
          </w:tcPr>
          <w:p>
            <w:r>
              <w:t>Excel Laundry's Chevron Island</w:t>
            </w:r>
          </w:p>
        </w:tc>
        <w:tc>
          <w:tcPr>
            <w:tcW w:type="dxa" w:w="2160"/>
          </w:tcPr>
          <w:p>
            <w:r>
              <w:t>info@excellaundrys.com.au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https://excellaundrys.com.au/location/chevron-island/</w:t>
            </w:r>
          </w:p>
        </w:tc>
      </w:tr>
      <w:tr>
        <w:tc>
          <w:tcPr>
            <w:tcW w:type="dxa" w:w="2160"/>
          </w:tcPr>
          <w:p>
            <w:r>
              <w:t>The Clean Closet Drycleaners and Self Serve Laundromat Braddon</w:t>
            </w:r>
          </w:p>
        </w:tc>
        <w:tc>
          <w:tcPr>
            <w:tcW w:type="dxa" w:w="2160"/>
          </w:tcPr>
          <w:p>
            <w:r>
              <w:t>braddon@thecleancloset.com.au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http://www.thecleancloset.com.au/</w:t>
            </w:r>
          </w:p>
        </w:tc>
      </w:tr>
      <w:tr>
        <w:tc>
          <w:tcPr>
            <w:tcW w:type="dxa" w:w="2160"/>
          </w:tcPr>
          <w:p>
            <w:r>
              <w:t>Flow Laundry Alexandria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https://www.flowlaundry.com.au/</w:t>
            </w:r>
          </w:p>
        </w:tc>
      </w:tr>
      <w:tr>
        <w:tc>
          <w:tcPr>
            <w:tcW w:type="dxa" w:w="2160"/>
          </w:tcPr>
          <w:p>
            <w:r>
              <w:t>Wash Dry Fold Laundry</w:t>
            </w:r>
          </w:p>
        </w:tc>
        <w:tc>
          <w:tcPr>
            <w:tcW w:type="dxa" w:w="2160"/>
          </w:tcPr>
          <w:p>
            <w:r>
              <w:t>info@indiantypefoundry.com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https://wdfl.com.au/</w:t>
            </w:r>
          </w:p>
        </w:tc>
      </w:tr>
      <w:tr>
        <w:tc>
          <w:tcPr>
            <w:tcW w:type="dxa" w:w="2160"/>
          </w:tcPr>
          <w:p>
            <w:r>
              <w:t>24/7 Speed Queen Laundromat - Banyo</w:t>
            </w:r>
          </w:p>
        </w:tc>
        <w:tc>
          <w:tcPr>
            <w:tcW w:type="dxa" w:w="2160"/>
          </w:tcPr>
          <w:p>
            <w:r>
              <w:t>info@andrewbarton.com.au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https://www.andrewbarton.com.au/24-7-speed-queen-laundromat-banyo/</w:t>
            </w:r>
          </w:p>
        </w:tc>
      </w:tr>
      <w:tr>
        <w:tc>
          <w:tcPr>
            <w:tcW w:type="dxa" w:w="2160"/>
          </w:tcPr>
          <w:p>
            <w:r>
              <w:t>Nice n Clean Laundromat Gold Coast | 24 Hour, Commercial, Self-service and Wash Dry Fold Laundry</w:t>
            </w:r>
          </w:p>
        </w:tc>
        <w:tc>
          <w:tcPr>
            <w:tcW w:type="dxa" w:w="2160"/>
          </w:tcPr>
          <w:p>
            <w:r>
              <w:t>info@nicencleanlaundry.com.au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http://nicencleanlaundry.com.au/?utm_source=GMB</w:t>
            </w:r>
          </w:p>
        </w:tc>
      </w:tr>
      <w:tr>
        <w:tc>
          <w:tcPr>
            <w:tcW w:type="dxa" w:w="2160"/>
          </w:tcPr>
          <w:p>
            <w:r>
              <w:t>GOLD COAST BEST LAUNDRY</w:t>
            </w:r>
          </w:p>
        </w:tc>
        <w:tc>
          <w:tcPr>
            <w:tcW w:type="dxa" w:w="2160"/>
          </w:tcPr>
          <w:p>
            <w:r>
              <w:t>info@goldcoastbestlaundry.com.au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http://goldcoastbestlaundry.com.au/</w:t>
            </w:r>
          </w:p>
        </w:tc>
      </w:tr>
      <w:tr>
        <w:tc>
          <w:tcPr>
            <w:tcW w:type="dxa" w:w="2160"/>
          </w:tcPr>
          <w:p>
            <w:r>
              <w:t>Evie's Express Laundry &amp; Café</w:t>
            </w:r>
          </w:p>
        </w:tc>
        <w:tc>
          <w:tcPr>
            <w:tcW w:type="dxa" w:w="2160"/>
          </w:tcPr>
          <w:p>
            <w:r>
              <w:t>info@evieslaundry.com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https://www.evies.express/</w:t>
            </w:r>
          </w:p>
        </w:tc>
      </w:tr>
      <w:tr>
        <w:tc>
          <w:tcPr>
            <w:tcW w:type="dxa" w:w="2160"/>
          </w:tcPr>
          <w:p>
            <w:r>
              <w:t>Cloud Nine Dry Cleaner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http://www.cloudninedrycleaner.com.au/</w:t>
            </w:r>
          </w:p>
        </w:tc>
      </w:tr>
      <w:tr>
        <w:tc>
          <w:tcPr>
            <w:tcW w:type="dxa" w:w="2160"/>
          </w:tcPr>
          <w:p>
            <w:r>
              <w:t>Sunshine Coast Bridal Gown Cleaning</w:t>
            </w:r>
          </w:p>
        </w:tc>
        <w:tc>
          <w:tcPr>
            <w:tcW w:type="dxa" w:w="2160"/>
          </w:tcPr>
          <w:p>
            <w:r>
              <w:t>info@sunshinecoastbridalgowncleaning.com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https://www.sunshinecoastbridalgowncleaning.com/?utm_source=google&amp;utm_medium=wix_google_business_profile&amp;utm_campaign=11350834892716853722</w:t>
            </w:r>
          </w:p>
        </w:tc>
      </w:tr>
      <w:tr>
        <w:tc>
          <w:tcPr>
            <w:tcW w:type="dxa" w:w="2160"/>
          </w:tcPr>
          <w:p>
            <w:r>
              <w:t>Tumble And Spin Laundromat - Belmont</w:t>
            </w:r>
          </w:p>
        </w:tc>
        <w:tc>
          <w:tcPr>
            <w:tcW w:type="dxa" w:w="2160"/>
          </w:tcPr>
          <w:p>
            <w:r>
              <w:t>user@domain.com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https://tumbleandspin.au/</w:t>
            </w:r>
          </w:p>
        </w:tc>
      </w:tr>
      <w:tr>
        <w:tc>
          <w:tcPr>
            <w:tcW w:type="dxa" w:w="2160"/>
          </w:tcPr>
          <w:p>
            <w:r>
              <w:t>K.D Tailor Alterations &amp; Dry Cleaning</w:t>
            </w:r>
          </w:p>
        </w:tc>
        <w:tc>
          <w:tcPr>
            <w:tcW w:type="dxa" w:w="2160"/>
          </w:tcPr>
          <w:p>
            <w:r>
              <w:t>hobart@kdmaster.com.au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https://www.tailorinhobart.com.au/</w:t>
            </w:r>
          </w:p>
        </w:tc>
      </w:tr>
      <w:tr>
        <w:tc>
          <w:tcPr>
            <w:tcW w:type="dxa" w:w="2160"/>
          </w:tcPr>
          <w:p>
            <w:r>
              <w:t>Geelong &amp; Surfcoast Laundry</w:t>
            </w:r>
          </w:p>
        </w:tc>
        <w:tc>
          <w:tcPr>
            <w:tcW w:type="dxa" w:w="2160"/>
          </w:tcPr>
          <w:p>
            <w:r>
              <w:t>admin@gslaundry.com.au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http://geelongsurfcoastlaundry.com.au/</w:t>
            </w:r>
          </w:p>
        </w:tc>
      </w:tr>
      <w:tr>
        <w:tc>
          <w:tcPr>
            <w:tcW w:type="dxa" w:w="2160"/>
          </w:tcPr>
          <w:p>
            <w:r>
              <w:t>JNF Cleaning Service</w:t>
            </w:r>
          </w:p>
        </w:tc>
        <w:tc>
          <w:tcPr>
            <w:tcW w:type="dxa" w:w="2160"/>
          </w:tcPr>
          <w:p>
            <w:r>
              <w:t>spam.grievance@airtel.com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https://jnfcleaningservice.com.au/</w:t>
            </w:r>
          </w:p>
        </w:tc>
      </w:tr>
      <w:tr>
        <w:tc>
          <w:tcPr>
            <w:tcW w:type="dxa" w:w="2160"/>
          </w:tcPr>
          <w:p>
            <w:r>
              <w:t>Crest Dry Cleaners</w:t>
            </w:r>
          </w:p>
        </w:tc>
        <w:tc>
          <w:tcPr>
            <w:tcW w:type="dxa" w:w="2160"/>
          </w:tcPr>
          <w:p>
            <w:r>
              <w:t>info@crestdrycleaners.com.au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https://crestdrycleaners.com.au/locations/</w:t>
            </w:r>
          </w:p>
        </w:tc>
      </w:tr>
      <w:tr>
        <w:tc>
          <w:tcPr>
            <w:tcW w:type="dxa" w:w="2160"/>
          </w:tcPr>
          <w:p>
            <w:r>
              <w:t>Barwon Carpet Cleaning</w:t>
            </w:r>
          </w:p>
        </w:tc>
        <w:tc>
          <w:tcPr>
            <w:tcW w:type="dxa" w:w="2160"/>
          </w:tcPr>
          <w:p>
            <w:r>
              <w:t>info@barwoncarpetcleaning.com.au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https://barwoncarpetcleaning.com.au/</w:t>
            </w:r>
          </w:p>
        </w:tc>
      </w:tr>
      <w:tr>
        <w:tc>
          <w:tcPr>
            <w:tcW w:type="dxa" w:w="2160"/>
          </w:tcPr>
          <w:p>
            <w:r>
              <w:t>Brilliant Office Cleaning</w:t>
            </w:r>
          </w:p>
        </w:tc>
        <w:tc>
          <w:tcPr>
            <w:tcW w:type="dxa" w:w="2160"/>
          </w:tcPr>
          <w:p>
            <w:r>
              <w:t>passtochaminda@gmail.com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https://www.brilliantofficecleaning.com.au/</w:t>
            </w:r>
          </w:p>
        </w:tc>
      </w:tr>
      <w:tr>
        <w:tc>
          <w:tcPr>
            <w:tcW w:type="dxa" w:w="2160"/>
          </w:tcPr>
          <w:p>
            <w:r>
              <w:t>Bell Post Hill Laundromat</w:t>
            </w:r>
          </w:p>
        </w:tc>
        <w:tc>
          <w:tcPr>
            <w:tcW w:type="dxa" w:w="2160"/>
          </w:tcPr>
          <w:p>
            <w:r>
              <w:t>example@example.com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https://www.bellposthilllaundromat.com.au/</w:t>
            </w:r>
          </w:p>
        </w:tc>
      </w:tr>
      <w:tr>
        <w:tc>
          <w:tcPr>
            <w:tcW w:type="dxa" w:w="2160"/>
          </w:tcPr>
          <w:p>
            <w:r>
              <w:t>Eco Laundry Room (Corio)</w:t>
            </w:r>
          </w:p>
        </w:tc>
        <w:tc>
          <w:tcPr>
            <w:tcW w:type="dxa" w:w="2160"/>
          </w:tcPr>
          <w:p>
            <w:r>
              <w:t>Favicon-elr@2x.png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https://www.ecolaundryroom.com.au/corio/</w:t>
            </w:r>
          </w:p>
        </w:tc>
      </w:tr>
      <w:tr>
        <w:tc>
          <w:tcPr>
            <w:tcW w:type="dxa" w:w="2160"/>
          </w:tcPr>
          <w:p>
            <w:r>
              <w:t>Handy Cleaning Services Geelong</w:t>
            </w:r>
          </w:p>
        </w:tc>
        <w:tc>
          <w:tcPr>
            <w:tcW w:type="dxa" w:w="2160"/>
          </w:tcPr>
          <w:p>
            <w:r>
              <w:t>leslietino@handycleaning.com.au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https://handycleaning.com.au/</w:t>
            </w:r>
          </w:p>
        </w:tc>
      </w:tr>
      <w:tr>
        <w:tc>
          <w:tcPr>
            <w:tcW w:type="dxa" w:w="2160"/>
          </w:tcPr>
          <w:p>
            <w:r>
              <w:t>My Laundry Bag</w:t>
            </w:r>
          </w:p>
        </w:tc>
        <w:tc>
          <w:tcPr>
            <w:tcW w:type="dxa" w:w="2160"/>
          </w:tcPr>
          <w:p>
            <w:r>
              <w:t>mylaundrybag@outlook.com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https://www.mylaundrybag.co.nz/</w:t>
            </w:r>
          </w:p>
        </w:tc>
      </w:tr>
      <w:tr>
        <w:tc>
          <w:tcPr>
            <w:tcW w:type="dxa" w:w="2160"/>
          </w:tcPr>
          <w:p>
            <w:r>
              <w:t>Meadows Laundromat (Self-service)</w:t>
            </w:r>
          </w:p>
        </w:tc>
        <w:tc>
          <w:tcPr>
            <w:tcW w:type="dxa" w:w="2160"/>
          </w:tcPr>
          <w:p>
            <w:r>
              <w:t>wweeiihhuuaanngg@gmail.com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http://www.meadowslaundromat.co.nz/</w:t>
            </w:r>
          </w:p>
        </w:tc>
      </w:tr>
      <w:tr>
        <w:tc>
          <w:tcPr>
            <w:tcW w:type="dxa" w:w="2160"/>
          </w:tcPr>
          <w:p>
            <w:r>
              <w:t>Bubbles Laundromat</w:t>
            </w:r>
          </w:p>
        </w:tc>
        <w:tc>
          <w:tcPr>
            <w:tcW w:type="dxa" w:w="2160"/>
          </w:tcPr>
          <w:p>
            <w:r>
              <w:t>manuel@metroadventurer.co.nz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https://newbubbleslaundromat.com/</w:t>
            </w:r>
          </w:p>
        </w:tc>
      </w:tr>
      <w:tr>
        <w:tc>
          <w:tcPr>
            <w:tcW w:type="dxa" w:w="2160"/>
          </w:tcPr>
          <w:p>
            <w:r>
              <w:t>Great Northern Laundry</w:t>
            </w:r>
          </w:p>
        </w:tc>
        <w:tc>
          <w:tcPr>
            <w:tcW w:type="dxa" w:w="2160"/>
          </w:tcPr>
          <w:p>
            <w:r>
              <w:t>info@greatnorthernlaundry.com.au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https://greatnorthernlaundry.com.au/</w:t>
            </w:r>
          </w:p>
        </w:tc>
      </w:tr>
      <w:tr>
        <w:tc>
          <w:tcPr>
            <w:tcW w:type="dxa" w:w="2160"/>
          </w:tcPr>
          <w:p>
            <w:r>
              <w:t>JoyWash Laundromat</w:t>
            </w:r>
          </w:p>
        </w:tc>
        <w:tc>
          <w:tcPr>
            <w:tcW w:type="dxa" w:w="2160"/>
          </w:tcPr>
          <w:p>
            <w:r>
              <w:t>info@joywash.co.nz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https://www.joywash.co.nz/</w:t>
            </w:r>
          </w:p>
        </w:tc>
      </w:tr>
      <w:tr>
        <w:tc>
          <w:tcPr>
            <w:tcW w:type="dxa" w:w="2160"/>
          </w:tcPr>
          <w:p>
            <w:r>
              <w:t>Ace Laundry Service</w:t>
            </w:r>
          </w:p>
        </w:tc>
        <w:tc>
          <w:tcPr>
            <w:tcW w:type="dxa" w:w="2160"/>
          </w:tcPr>
          <w:p>
            <w:r>
              <w:t>info.acelaundry@gmail.com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http://www.acelaundry.co.nz/</w:t>
            </w:r>
          </w:p>
        </w:tc>
      </w:tr>
      <w:tr>
        <w:tc>
          <w:tcPr>
            <w:tcW w:type="dxa" w:w="2160"/>
          </w:tcPr>
          <w:p>
            <w:r>
              <w:t>Bright Wash Laundromat</w:t>
            </w:r>
          </w:p>
        </w:tc>
        <w:tc>
          <w:tcPr>
            <w:tcW w:type="dxa" w:w="2160"/>
          </w:tcPr>
          <w:p>
            <w:r>
              <w:t>brightwashnz@gmail.com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http://brightwash.co.nz/</w:t>
            </w:r>
          </w:p>
        </w:tc>
      </w:tr>
      <w:tr>
        <w:tc>
          <w:tcPr>
            <w:tcW w:type="dxa" w:w="2160"/>
          </w:tcPr>
          <w:p>
            <w:r>
              <w:t>Rapid Dry Carpet Cleaning and Flood Restoration Geelong</w:t>
            </w:r>
          </w:p>
        </w:tc>
        <w:tc>
          <w:tcPr>
            <w:tcW w:type="dxa" w:w="2160"/>
          </w:tcPr>
          <w:p>
            <w:r>
              <w:t>info@rapiddryrestoration.com.au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https://www.rapiddryrestoration.com.au/</w:t>
            </w:r>
          </w:p>
        </w:tc>
      </w:tr>
      <w:tr>
        <w:tc>
          <w:tcPr>
            <w:tcW w:type="dxa" w:w="2160"/>
          </w:tcPr>
          <w:p>
            <w:r>
              <w:t>Tunnel 24 Hour Laundrette</w:t>
            </w:r>
          </w:p>
        </w:tc>
        <w:tc>
          <w:tcPr>
            <w:tcW w:type="dxa" w:w="2160"/>
          </w:tcPr>
          <w:p>
            <w:r>
              <w:t>tunnellaundrette@gmail.com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http://www.bigwash.co.nz/</w:t>
            </w:r>
          </w:p>
        </w:tc>
      </w:tr>
      <w:tr>
        <w:tc>
          <w:tcPr>
            <w:tcW w:type="dxa" w:w="2160"/>
          </w:tcPr>
          <w:p>
            <w:r>
              <w:t>Mall Drycleaning (Tory Street)</w:t>
            </w:r>
          </w:p>
        </w:tc>
        <w:tc>
          <w:tcPr>
            <w:tcW w:type="dxa" w:w="2160"/>
          </w:tcPr>
          <w:p>
            <w:r>
              <w:t>info@malldc.co.nz</w:t>
            </w:r>
          </w:p>
        </w:tc>
        <w:tc>
          <w:tcPr>
            <w:tcW w:type="dxa" w:w="2160"/>
          </w:tcPr>
          <w:p>
            <w:r>
              <w:t>Laundry services</w:t>
            </w:r>
          </w:p>
        </w:tc>
        <w:tc>
          <w:tcPr>
            <w:tcW w:type="dxa" w:w="2160"/>
          </w:tcPr>
          <w:p>
            <w:r>
              <w:t>http://www.malldrycleaning.co.nz/contact-us/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